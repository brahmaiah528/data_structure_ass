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6BAB" w14:textId="77777777" w:rsidR="00270503" w:rsidRPr="007D46A6" w:rsidRDefault="00000000" w:rsidP="009E305F">
      <w:pPr>
        <w:ind w:firstLine="720"/>
        <w:jc w:val="center"/>
        <w:rPr>
          <w:rFonts w:ascii="Times New Roman" w:hAnsi="Times New Roman" w:cs="Times New Roman"/>
          <w:color w:val="000000" w:themeColor="text1"/>
        </w:rPr>
      </w:pPr>
      <w:r w:rsidRPr="007D46A6">
        <w:rPr>
          <w:rFonts w:ascii="Times New Roman" w:hAnsi="Times New Roman" w:cs="Times New Roman"/>
          <w:b/>
          <w:color w:val="000000" w:themeColor="text1"/>
          <w:sz w:val="26"/>
        </w:rPr>
        <w:t>DEPARTMENT OF ELECTRONICS AND COMMUNICATION ENGINEERING</w:t>
      </w:r>
      <w:r w:rsidRPr="007D46A6">
        <w:rPr>
          <w:rFonts w:ascii="Times New Roman" w:hAnsi="Times New Roman" w:cs="Times New Roman"/>
          <w:b/>
          <w:color w:val="000000" w:themeColor="text1"/>
          <w:sz w:val="26"/>
        </w:rPr>
        <w:br/>
      </w:r>
      <w:r w:rsidRPr="007D46A6">
        <w:rPr>
          <w:rFonts w:ascii="Times New Roman" w:hAnsi="Times New Roman" w:cs="Times New Roman"/>
          <w:b/>
          <w:color w:val="000000" w:themeColor="text1"/>
          <w:sz w:val="23"/>
        </w:rPr>
        <w:t>JAVA PROGRAMMING ASSIGNMENT</w:t>
      </w:r>
      <w:r w:rsidRPr="007D46A6">
        <w:rPr>
          <w:rFonts w:ascii="Times New Roman" w:hAnsi="Times New Roman" w:cs="Times New Roman"/>
          <w:b/>
          <w:color w:val="000000" w:themeColor="text1"/>
          <w:sz w:val="23"/>
        </w:rPr>
        <w:br/>
      </w:r>
    </w:p>
    <w:p w14:paraId="545F7342" w14:textId="3E8F4ABD" w:rsidR="00270503" w:rsidRPr="007D46A6" w:rsidRDefault="00000000">
      <w:pPr>
        <w:jc w:val="center"/>
        <w:rPr>
          <w:rFonts w:ascii="Times New Roman" w:hAnsi="Times New Roman" w:cs="Times New Roman"/>
          <w:color w:val="000000" w:themeColor="text1"/>
        </w:rPr>
      </w:pPr>
      <w:r w:rsidRPr="007D46A6">
        <w:rPr>
          <w:rFonts w:ascii="Times New Roman" w:hAnsi="Times New Roman" w:cs="Times New Roman"/>
          <w:b/>
          <w:color w:val="000000" w:themeColor="text1"/>
          <w:sz w:val="29"/>
        </w:rPr>
        <w:t>DESIGN AND IMPLEMENTATION OF A</w:t>
      </w:r>
      <w:r w:rsidRPr="007D46A6">
        <w:rPr>
          <w:rFonts w:ascii="Times New Roman" w:hAnsi="Times New Roman" w:cs="Times New Roman"/>
          <w:b/>
          <w:color w:val="000000" w:themeColor="text1"/>
          <w:sz w:val="29"/>
        </w:rPr>
        <w:br/>
        <w:t>BUS PASS MANAGEMENT DESKTOP APPLICATION IN JAVA</w:t>
      </w:r>
      <w:r w:rsidR="007D46A6">
        <w:rPr>
          <w:rFonts w:ascii="Times New Roman" w:hAnsi="Times New Roman" w:cs="Times New Roman"/>
          <w:b/>
          <w:color w:val="000000" w:themeColor="text1"/>
          <w:sz w:val="29"/>
        </w:rPr>
        <w:br/>
        <w:t xml:space="preserve">GITHUB: </w:t>
      </w:r>
      <w:r w:rsidR="007D46A6" w:rsidRPr="007D46A6">
        <w:rPr>
          <w:rFonts w:ascii="Times New Roman" w:hAnsi="Times New Roman" w:cs="Times New Roman"/>
          <w:b/>
          <w:color w:val="000000" w:themeColor="text1"/>
          <w:sz w:val="29"/>
        </w:rPr>
        <w:t>https://github.com/brahmaiah528/bus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40"/>
        <w:gridCol w:w="5040"/>
      </w:tblGrid>
      <w:tr w:rsidR="00270503" w:rsidRPr="007D46A6" w14:paraId="59EE1F93" w14:textId="77777777" w:rsidTr="00726AE8">
        <w:trPr>
          <w:jc w:val="center"/>
        </w:trPr>
        <w:tc>
          <w:tcPr>
            <w:tcW w:w="5040" w:type="dxa"/>
            <w:shd w:val="clear" w:color="auto" w:fill="EBF2FA"/>
            <w:tcMar>
              <w:top w:w="70" w:type="dxa"/>
              <w:left w:w="120" w:type="dxa"/>
              <w:bottom w:w="70" w:type="dxa"/>
              <w:right w:w="120" w:type="dxa"/>
            </w:tcMar>
          </w:tcPr>
          <w:p w14:paraId="6CD599A5"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b/>
                <w:color w:val="000000" w:themeColor="text1"/>
                <w:sz w:val="19"/>
              </w:rPr>
              <w:t>Student Name</w:t>
            </w:r>
          </w:p>
        </w:tc>
        <w:tc>
          <w:tcPr>
            <w:tcW w:w="5040" w:type="dxa"/>
            <w:shd w:val="clear" w:color="auto" w:fill="F8FAFC"/>
            <w:tcMar>
              <w:top w:w="70" w:type="dxa"/>
              <w:left w:w="120" w:type="dxa"/>
              <w:bottom w:w="70" w:type="dxa"/>
              <w:right w:w="120" w:type="dxa"/>
            </w:tcMar>
          </w:tcPr>
          <w:p w14:paraId="597433A5" w14:textId="66A2C57C" w:rsidR="00270503" w:rsidRPr="007D46A6" w:rsidRDefault="009E305F">
            <w:pPr>
              <w:rPr>
                <w:rFonts w:ascii="Times New Roman" w:hAnsi="Times New Roman" w:cs="Times New Roman"/>
                <w:color w:val="000000" w:themeColor="text1"/>
              </w:rPr>
            </w:pPr>
            <w:r w:rsidRPr="007D46A6">
              <w:rPr>
                <w:rFonts w:ascii="Times New Roman" w:hAnsi="Times New Roman" w:cs="Times New Roman"/>
                <w:color w:val="000000" w:themeColor="text1"/>
                <w:sz w:val="19"/>
              </w:rPr>
              <w:t>JAMPALA BRAHMAIAH</w:t>
            </w:r>
          </w:p>
        </w:tc>
      </w:tr>
      <w:tr w:rsidR="00270503" w:rsidRPr="007D46A6" w14:paraId="62AC0E7B" w14:textId="77777777" w:rsidTr="00726AE8">
        <w:trPr>
          <w:jc w:val="center"/>
        </w:trPr>
        <w:tc>
          <w:tcPr>
            <w:tcW w:w="5040" w:type="dxa"/>
            <w:shd w:val="clear" w:color="auto" w:fill="EBF2FA"/>
            <w:tcMar>
              <w:top w:w="70" w:type="dxa"/>
              <w:left w:w="120" w:type="dxa"/>
              <w:bottom w:w="70" w:type="dxa"/>
              <w:right w:w="120" w:type="dxa"/>
            </w:tcMar>
          </w:tcPr>
          <w:p w14:paraId="1F3E340E"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b/>
                <w:color w:val="000000" w:themeColor="text1"/>
                <w:sz w:val="19"/>
              </w:rPr>
              <w:t>Register Number</w:t>
            </w:r>
          </w:p>
        </w:tc>
        <w:tc>
          <w:tcPr>
            <w:tcW w:w="5040" w:type="dxa"/>
            <w:shd w:val="clear" w:color="auto" w:fill="F8FAFC"/>
            <w:tcMar>
              <w:top w:w="70" w:type="dxa"/>
              <w:left w:w="120" w:type="dxa"/>
              <w:bottom w:w="70" w:type="dxa"/>
              <w:right w:w="120" w:type="dxa"/>
            </w:tcMar>
          </w:tcPr>
          <w:p w14:paraId="305FB4E9" w14:textId="5F21DEBC"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192</w:t>
            </w:r>
            <w:r w:rsidR="009E305F" w:rsidRPr="007D46A6">
              <w:rPr>
                <w:rFonts w:ascii="Times New Roman" w:hAnsi="Times New Roman" w:cs="Times New Roman"/>
                <w:color w:val="000000" w:themeColor="text1"/>
                <w:sz w:val="19"/>
              </w:rPr>
              <w:t>472286</w:t>
            </w:r>
          </w:p>
        </w:tc>
      </w:tr>
      <w:tr w:rsidR="00270503" w:rsidRPr="007D46A6" w14:paraId="78EE2FCF" w14:textId="77777777" w:rsidTr="00726AE8">
        <w:trPr>
          <w:jc w:val="center"/>
        </w:trPr>
        <w:tc>
          <w:tcPr>
            <w:tcW w:w="5040" w:type="dxa"/>
            <w:shd w:val="clear" w:color="auto" w:fill="EBF2FA"/>
            <w:tcMar>
              <w:top w:w="70" w:type="dxa"/>
              <w:left w:w="120" w:type="dxa"/>
              <w:bottom w:w="70" w:type="dxa"/>
              <w:right w:w="120" w:type="dxa"/>
            </w:tcMar>
          </w:tcPr>
          <w:p w14:paraId="7DB47B97"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b/>
                <w:color w:val="000000" w:themeColor="text1"/>
                <w:sz w:val="19"/>
              </w:rPr>
              <w:t>Course</w:t>
            </w:r>
          </w:p>
        </w:tc>
        <w:tc>
          <w:tcPr>
            <w:tcW w:w="5040" w:type="dxa"/>
            <w:shd w:val="clear" w:color="auto" w:fill="F8FAFC"/>
            <w:tcMar>
              <w:top w:w="70" w:type="dxa"/>
              <w:left w:w="120" w:type="dxa"/>
              <w:bottom w:w="70" w:type="dxa"/>
              <w:right w:w="120" w:type="dxa"/>
            </w:tcMar>
          </w:tcPr>
          <w:p w14:paraId="0FF65A2D" w14:textId="6657557E"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CSA09</w:t>
            </w:r>
            <w:r w:rsidR="009E305F" w:rsidRPr="007D46A6">
              <w:rPr>
                <w:rFonts w:ascii="Times New Roman" w:hAnsi="Times New Roman" w:cs="Times New Roman"/>
                <w:color w:val="000000" w:themeColor="text1"/>
                <w:sz w:val="19"/>
              </w:rPr>
              <w:t>01</w:t>
            </w:r>
            <w:r w:rsidRPr="007D46A6">
              <w:rPr>
                <w:rFonts w:ascii="Times New Roman" w:hAnsi="Times New Roman" w:cs="Times New Roman"/>
                <w:color w:val="000000" w:themeColor="text1"/>
                <w:sz w:val="19"/>
              </w:rPr>
              <w:t xml:space="preserve"> - Programming in Java</w:t>
            </w:r>
          </w:p>
        </w:tc>
      </w:tr>
      <w:tr w:rsidR="00270503" w:rsidRPr="007D46A6" w14:paraId="3971A6E8" w14:textId="77777777" w:rsidTr="00726AE8">
        <w:trPr>
          <w:jc w:val="center"/>
        </w:trPr>
        <w:tc>
          <w:tcPr>
            <w:tcW w:w="5040" w:type="dxa"/>
            <w:shd w:val="clear" w:color="auto" w:fill="EBF2FA"/>
            <w:tcMar>
              <w:top w:w="70" w:type="dxa"/>
              <w:left w:w="120" w:type="dxa"/>
              <w:bottom w:w="70" w:type="dxa"/>
              <w:right w:w="120" w:type="dxa"/>
            </w:tcMar>
          </w:tcPr>
          <w:p w14:paraId="64AD12A1"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b/>
                <w:color w:val="000000" w:themeColor="text1"/>
                <w:sz w:val="19"/>
              </w:rPr>
              <w:t>Department</w:t>
            </w:r>
          </w:p>
        </w:tc>
        <w:tc>
          <w:tcPr>
            <w:tcW w:w="5040" w:type="dxa"/>
            <w:shd w:val="clear" w:color="auto" w:fill="F8FAFC"/>
            <w:tcMar>
              <w:top w:w="70" w:type="dxa"/>
              <w:left w:w="120" w:type="dxa"/>
              <w:bottom w:w="70" w:type="dxa"/>
              <w:right w:w="120" w:type="dxa"/>
            </w:tcMar>
          </w:tcPr>
          <w:p w14:paraId="5EB0A332" w14:textId="3B2289EA" w:rsidR="00270503" w:rsidRPr="007D46A6" w:rsidRDefault="009E305F">
            <w:pPr>
              <w:rPr>
                <w:rFonts w:ascii="Times New Roman" w:hAnsi="Times New Roman" w:cs="Times New Roman"/>
                <w:color w:val="000000" w:themeColor="text1"/>
              </w:rPr>
            </w:pPr>
            <w:r w:rsidRPr="007D46A6">
              <w:rPr>
                <w:rFonts w:ascii="Times New Roman" w:hAnsi="Times New Roman" w:cs="Times New Roman"/>
                <w:color w:val="000000" w:themeColor="text1"/>
              </w:rPr>
              <w:t>CSE AI</w:t>
            </w:r>
          </w:p>
        </w:tc>
      </w:tr>
      <w:tr w:rsidR="00270503" w:rsidRPr="007D46A6" w14:paraId="3308BF4E" w14:textId="77777777" w:rsidTr="00726AE8">
        <w:trPr>
          <w:jc w:val="center"/>
        </w:trPr>
        <w:tc>
          <w:tcPr>
            <w:tcW w:w="5040" w:type="dxa"/>
            <w:shd w:val="clear" w:color="auto" w:fill="EBF2FA"/>
            <w:tcMar>
              <w:top w:w="70" w:type="dxa"/>
              <w:left w:w="120" w:type="dxa"/>
              <w:bottom w:w="70" w:type="dxa"/>
              <w:right w:w="120" w:type="dxa"/>
            </w:tcMar>
          </w:tcPr>
          <w:p w14:paraId="581CE1C7"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b/>
                <w:color w:val="000000" w:themeColor="text1"/>
                <w:sz w:val="19"/>
              </w:rPr>
              <w:t>Project Scenario</w:t>
            </w:r>
          </w:p>
        </w:tc>
        <w:tc>
          <w:tcPr>
            <w:tcW w:w="5040" w:type="dxa"/>
            <w:shd w:val="clear" w:color="auto" w:fill="F8FAFC"/>
            <w:tcMar>
              <w:top w:w="70" w:type="dxa"/>
              <w:left w:w="120" w:type="dxa"/>
              <w:bottom w:w="70" w:type="dxa"/>
              <w:right w:w="120" w:type="dxa"/>
            </w:tcMar>
          </w:tcPr>
          <w:p w14:paraId="670E84C7" w14:textId="77777777" w:rsidR="00270503" w:rsidRPr="007D46A6" w:rsidRDefault="00000000">
            <w:pPr>
              <w:rPr>
                <w:rFonts w:ascii="Times New Roman" w:hAnsi="Times New Roman" w:cs="Times New Roman"/>
                <w:color w:val="000000" w:themeColor="text1"/>
              </w:rPr>
            </w:pPr>
            <w:proofErr w:type="spellStart"/>
            <w:r w:rsidRPr="007D46A6">
              <w:rPr>
                <w:rFonts w:ascii="Times New Roman" w:hAnsi="Times New Roman" w:cs="Times New Roman"/>
                <w:color w:val="000000" w:themeColor="text1"/>
                <w:sz w:val="19"/>
              </w:rPr>
              <w:t>CampusStack</w:t>
            </w:r>
            <w:proofErr w:type="spellEnd"/>
            <w:r w:rsidRPr="007D46A6">
              <w:rPr>
                <w:rFonts w:ascii="Times New Roman" w:hAnsi="Times New Roman" w:cs="Times New Roman"/>
                <w:color w:val="000000" w:themeColor="text1"/>
                <w:sz w:val="19"/>
              </w:rPr>
              <w:t xml:space="preserve"> EdTech - College Transport Department</w:t>
            </w:r>
          </w:p>
        </w:tc>
      </w:tr>
    </w:tbl>
    <w:p w14:paraId="719FD439" w14:textId="77777777" w:rsidR="00270503" w:rsidRPr="007D46A6" w:rsidRDefault="00270503">
      <w:pPr>
        <w:rPr>
          <w:rFonts w:ascii="Times New Roman" w:hAnsi="Times New Roman" w:cs="Times New Roman"/>
          <w:color w:val="000000" w:themeColor="text1"/>
        </w:rPr>
      </w:pPr>
    </w:p>
    <w:p w14:paraId="1B9D7416" w14:textId="77777777" w:rsidR="00270503" w:rsidRPr="007D46A6" w:rsidRDefault="00000000">
      <w:pPr>
        <w:spacing w:before="240" w:after="80"/>
        <w:rPr>
          <w:rFonts w:ascii="Times New Roman" w:hAnsi="Times New Roman" w:cs="Times New Roman"/>
          <w:color w:val="000000" w:themeColor="text1"/>
        </w:rPr>
      </w:pPr>
      <w:r w:rsidRPr="007D46A6">
        <w:rPr>
          <w:rFonts w:ascii="Times New Roman" w:hAnsi="Times New Roman" w:cs="Times New Roman"/>
          <w:b/>
          <w:color w:val="000000" w:themeColor="text1"/>
          <w:sz w:val="26"/>
        </w:rPr>
        <w:t>1. AIM</w:t>
      </w:r>
    </w:p>
    <w:p w14:paraId="027B40B2" w14:textId="77777777" w:rsidR="00270503" w:rsidRPr="007D46A6" w:rsidRDefault="00000000">
      <w:pPr>
        <w:spacing w:before="60" w:after="80"/>
        <w:rPr>
          <w:rFonts w:ascii="Times New Roman" w:hAnsi="Times New Roman" w:cs="Times New Roman"/>
          <w:color w:val="000000" w:themeColor="text1"/>
        </w:rPr>
      </w:pPr>
      <w:r w:rsidRPr="007D46A6">
        <w:rPr>
          <w:rFonts w:ascii="Times New Roman" w:hAnsi="Times New Roman" w:cs="Times New Roman"/>
          <w:color w:val="000000" w:themeColor="text1"/>
        </w:rPr>
        <w:t>To design and implement a lightweight Java AWT desktop application for managing college bus passes, while demonstrating object-oriented programming, Collections/Generics/Iterator, exception handling, JDBC database connectivity, and GUI event handling.</w:t>
      </w:r>
    </w:p>
    <w:p w14:paraId="4D6D91D4" w14:textId="77777777" w:rsidR="00270503" w:rsidRPr="007D46A6" w:rsidRDefault="00000000">
      <w:pPr>
        <w:spacing w:before="240" w:after="80"/>
        <w:rPr>
          <w:rFonts w:ascii="Times New Roman" w:hAnsi="Times New Roman" w:cs="Times New Roman"/>
          <w:color w:val="000000" w:themeColor="text1"/>
        </w:rPr>
      </w:pPr>
      <w:r w:rsidRPr="007D46A6">
        <w:rPr>
          <w:rFonts w:ascii="Times New Roman" w:hAnsi="Times New Roman" w:cs="Times New Roman"/>
          <w:b/>
          <w:color w:val="000000" w:themeColor="text1"/>
          <w:sz w:val="26"/>
        </w:rPr>
        <w:t>2. PROBLEM STATEMENT</w:t>
      </w:r>
    </w:p>
    <w:p w14:paraId="7F804F73" w14:textId="77777777" w:rsidR="00270503" w:rsidRPr="007D46A6" w:rsidRDefault="00000000">
      <w:pPr>
        <w:spacing w:before="60" w:after="80"/>
        <w:rPr>
          <w:rFonts w:ascii="Times New Roman" w:hAnsi="Times New Roman" w:cs="Times New Roman"/>
          <w:color w:val="000000" w:themeColor="text1"/>
        </w:rPr>
      </w:pPr>
      <w:proofErr w:type="spellStart"/>
      <w:r w:rsidRPr="007D46A6">
        <w:rPr>
          <w:rFonts w:ascii="Times New Roman" w:hAnsi="Times New Roman" w:cs="Times New Roman"/>
          <w:color w:val="000000" w:themeColor="text1"/>
        </w:rPr>
        <w:t>CampusStack</w:t>
      </w:r>
      <w:proofErr w:type="spellEnd"/>
      <w:r w:rsidRPr="007D46A6">
        <w:rPr>
          <w:rFonts w:ascii="Times New Roman" w:hAnsi="Times New Roman" w:cs="Times New Roman"/>
          <w:color w:val="000000" w:themeColor="text1"/>
        </w:rPr>
        <w:t xml:space="preserve"> EdTech has been asked by a college transport department to build a lightweight desktop application to replace its paper-based bus pass registration and tracking system. The transport department wants passengers (Students and Faculty) to be issued bus passes, have pass fees or penalties calculated automatically, and have all records safely stored in a database, all through a simple desktop window rather than a command-line tool. The team, acting as </w:t>
      </w:r>
      <w:proofErr w:type="spellStart"/>
      <w:r w:rsidRPr="007D46A6">
        <w:rPr>
          <w:rFonts w:ascii="Times New Roman" w:hAnsi="Times New Roman" w:cs="Times New Roman"/>
          <w:color w:val="000000" w:themeColor="text1"/>
        </w:rPr>
        <w:t>CampusStack's</w:t>
      </w:r>
      <w:proofErr w:type="spellEnd"/>
      <w:r w:rsidRPr="007D46A6">
        <w:rPr>
          <w:rFonts w:ascii="Times New Roman" w:hAnsi="Times New Roman" w:cs="Times New Roman"/>
          <w:color w:val="000000" w:themeColor="text1"/>
        </w:rPr>
        <w:t xml:space="preserve"> Java development group, must design, implement and justify the application end-to-end using core Java concepts.</w:t>
      </w:r>
    </w:p>
    <w:p w14:paraId="7874F306" w14:textId="2D60B0B2" w:rsidR="00270503" w:rsidRPr="007D46A6" w:rsidRDefault="00000000" w:rsidP="009E305F">
      <w:pPr>
        <w:pStyle w:val="ListBullet"/>
        <w:numPr>
          <w:ilvl w:val="0"/>
          <w:numId w:val="10"/>
        </w:numPr>
        <w:spacing w:before="30" w:after="40"/>
        <w:rPr>
          <w:rFonts w:ascii="Times New Roman" w:hAnsi="Times New Roman" w:cs="Times New Roman"/>
          <w:color w:val="000000" w:themeColor="text1"/>
        </w:rPr>
      </w:pPr>
      <w:r w:rsidRPr="007D46A6">
        <w:rPr>
          <w:rFonts w:ascii="Times New Roman" w:hAnsi="Times New Roman" w:cs="Times New Roman"/>
          <w:color w:val="000000" w:themeColor="text1"/>
        </w:rPr>
        <w:t>Design a Passenger hierarchy using encapsulation, inheritance and polymorphism.</w:t>
      </w:r>
    </w:p>
    <w:p w14:paraId="399C1DF3" w14:textId="2F4C6BE9" w:rsidR="00270503" w:rsidRPr="007D46A6" w:rsidRDefault="00000000" w:rsidP="009E305F">
      <w:pPr>
        <w:pStyle w:val="ListBullet"/>
        <w:numPr>
          <w:ilvl w:val="0"/>
          <w:numId w:val="10"/>
        </w:numPr>
        <w:spacing w:before="30" w:after="40"/>
        <w:rPr>
          <w:rFonts w:ascii="Times New Roman" w:hAnsi="Times New Roman" w:cs="Times New Roman"/>
          <w:color w:val="000000" w:themeColor="text1"/>
        </w:rPr>
      </w:pPr>
      <w:r w:rsidRPr="007D46A6">
        <w:rPr>
          <w:rFonts w:ascii="Times New Roman" w:hAnsi="Times New Roman" w:cs="Times New Roman"/>
          <w:color w:val="000000" w:themeColor="text1"/>
        </w:rPr>
        <w:t xml:space="preserve">Maintain a </w:t>
      </w:r>
      <w:proofErr w:type="spellStart"/>
      <w:r w:rsidRPr="007D46A6">
        <w:rPr>
          <w:rFonts w:ascii="Times New Roman" w:hAnsi="Times New Roman" w:cs="Times New Roman"/>
          <w:color w:val="000000" w:themeColor="text1"/>
        </w:rPr>
        <w:t>BusRoute</w:t>
      </w:r>
      <w:proofErr w:type="spellEnd"/>
      <w:r w:rsidRPr="007D46A6">
        <w:rPr>
          <w:rFonts w:ascii="Times New Roman" w:hAnsi="Times New Roman" w:cs="Times New Roman"/>
          <w:color w:val="000000" w:themeColor="text1"/>
        </w:rPr>
        <w:t>/pass catalogue using the Collection Framework, Generics and Iterator.</w:t>
      </w:r>
    </w:p>
    <w:p w14:paraId="3535B4FE" w14:textId="21D49CD1" w:rsidR="00270503" w:rsidRPr="007D46A6" w:rsidRDefault="00000000" w:rsidP="009E305F">
      <w:pPr>
        <w:pStyle w:val="ListBullet"/>
        <w:numPr>
          <w:ilvl w:val="0"/>
          <w:numId w:val="10"/>
        </w:numPr>
        <w:spacing w:before="30" w:after="40"/>
        <w:rPr>
          <w:rFonts w:ascii="Times New Roman" w:hAnsi="Times New Roman" w:cs="Times New Roman"/>
          <w:color w:val="000000" w:themeColor="text1"/>
        </w:rPr>
      </w:pPr>
      <w:r w:rsidRPr="007D46A6">
        <w:rPr>
          <w:rFonts w:ascii="Times New Roman" w:hAnsi="Times New Roman" w:cs="Times New Roman"/>
          <w:color w:val="000000" w:themeColor="text1"/>
        </w:rPr>
        <w:t>Handle built-in and user-defined exceptions using try-catch-finally.</w:t>
      </w:r>
    </w:p>
    <w:p w14:paraId="686D3336" w14:textId="7490C93A" w:rsidR="00270503" w:rsidRPr="007D46A6" w:rsidRDefault="00000000" w:rsidP="009E305F">
      <w:pPr>
        <w:pStyle w:val="ListBullet"/>
        <w:numPr>
          <w:ilvl w:val="0"/>
          <w:numId w:val="10"/>
        </w:numPr>
        <w:spacing w:before="30" w:after="40"/>
        <w:rPr>
          <w:rFonts w:ascii="Times New Roman" w:hAnsi="Times New Roman" w:cs="Times New Roman"/>
          <w:color w:val="000000" w:themeColor="text1"/>
        </w:rPr>
      </w:pPr>
      <w:r w:rsidRPr="007D46A6">
        <w:rPr>
          <w:rFonts w:ascii="Times New Roman" w:hAnsi="Times New Roman" w:cs="Times New Roman"/>
          <w:color w:val="000000" w:themeColor="text1"/>
        </w:rPr>
        <w:t>Use JDBC for database connectivity and insert, update and delete operations.</w:t>
      </w:r>
    </w:p>
    <w:p w14:paraId="40528EA3" w14:textId="7184A4F6" w:rsidR="00270503" w:rsidRPr="007D46A6" w:rsidRDefault="00000000" w:rsidP="009E305F">
      <w:pPr>
        <w:pStyle w:val="ListBullet"/>
        <w:numPr>
          <w:ilvl w:val="0"/>
          <w:numId w:val="10"/>
        </w:numPr>
        <w:spacing w:before="30" w:after="40"/>
        <w:rPr>
          <w:rFonts w:ascii="Times New Roman" w:hAnsi="Times New Roman" w:cs="Times New Roman"/>
          <w:color w:val="000000" w:themeColor="text1"/>
        </w:rPr>
      </w:pPr>
      <w:r w:rsidRPr="007D46A6">
        <w:rPr>
          <w:rFonts w:ascii="Times New Roman" w:hAnsi="Times New Roman" w:cs="Times New Roman"/>
          <w:color w:val="000000" w:themeColor="text1"/>
        </w:rPr>
        <w:t>Build an AWT GUI for registration, pass issue, renewal/cancellation, route search and viewing passes.</w:t>
      </w:r>
    </w:p>
    <w:p w14:paraId="3A36CBE5" w14:textId="08B96AFB" w:rsidR="00270503" w:rsidRPr="007D46A6" w:rsidRDefault="00000000" w:rsidP="009E305F">
      <w:pPr>
        <w:pStyle w:val="ListBullet"/>
        <w:numPr>
          <w:ilvl w:val="0"/>
          <w:numId w:val="10"/>
        </w:numPr>
        <w:spacing w:before="30" w:after="40"/>
        <w:rPr>
          <w:rFonts w:ascii="Times New Roman" w:hAnsi="Times New Roman" w:cs="Times New Roman"/>
          <w:color w:val="000000" w:themeColor="text1"/>
        </w:rPr>
      </w:pPr>
      <w:r w:rsidRPr="007D46A6">
        <w:rPr>
          <w:rFonts w:ascii="Times New Roman" w:hAnsi="Times New Roman" w:cs="Times New Roman"/>
          <w:color w:val="000000" w:themeColor="text1"/>
        </w:rPr>
        <w:t>Optionally use multithreading for a background validity monitor; it is not claimed as implemented in the supplied code.</w:t>
      </w:r>
    </w:p>
    <w:p w14:paraId="6338F15F" w14:textId="77777777" w:rsidR="00270503" w:rsidRPr="007D46A6" w:rsidRDefault="00000000">
      <w:pPr>
        <w:spacing w:before="240" w:after="80"/>
        <w:rPr>
          <w:rFonts w:ascii="Times New Roman" w:hAnsi="Times New Roman" w:cs="Times New Roman"/>
          <w:color w:val="000000" w:themeColor="text1"/>
        </w:rPr>
      </w:pPr>
      <w:r w:rsidRPr="007D46A6">
        <w:rPr>
          <w:rFonts w:ascii="Times New Roman" w:hAnsi="Times New Roman" w:cs="Times New Roman"/>
          <w:b/>
          <w:color w:val="000000" w:themeColor="text1"/>
          <w:sz w:val="26"/>
        </w:rPr>
        <w:t>3. OBJECTIVES</w:t>
      </w:r>
    </w:p>
    <w:p w14:paraId="1A90B9E8" w14:textId="2BE482BE" w:rsidR="00270503" w:rsidRPr="007D46A6" w:rsidRDefault="00000000" w:rsidP="009E305F">
      <w:pPr>
        <w:pStyle w:val="ListBullet"/>
        <w:numPr>
          <w:ilvl w:val="0"/>
          <w:numId w:val="15"/>
        </w:numPr>
        <w:spacing w:before="30" w:after="40"/>
        <w:rPr>
          <w:rFonts w:ascii="Times New Roman" w:hAnsi="Times New Roman" w:cs="Times New Roman"/>
          <w:color w:val="000000" w:themeColor="text1"/>
        </w:rPr>
      </w:pPr>
      <w:r w:rsidRPr="007D46A6">
        <w:rPr>
          <w:rFonts w:ascii="Times New Roman" w:hAnsi="Times New Roman" w:cs="Times New Roman"/>
          <w:color w:val="000000" w:themeColor="text1"/>
        </w:rPr>
        <w:t>Implement a reusable abstract Passenger base class with Student and Faculty subclasses.</w:t>
      </w:r>
    </w:p>
    <w:p w14:paraId="3D38BE71" w14:textId="42833115" w:rsidR="00270503" w:rsidRPr="007D46A6" w:rsidRDefault="00000000" w:rsidP="009E305F">
      <w:pPr>
        <w:pStyle w:val="ListBullet"/>
        <w:numPr>
          <w:ilvl w:val="0"/>
          <w:numId w:val="15"/>
        </w:numPr>
        <w:spacing w:before="30" w:after="40"/>
        <w:rPr>
          <w:rFonts w:ascii="Times New Roman" w:hAnsi="Times New Roman" w:cs="Times New Roman"/>
          <w:color w:val="000000" w:themeColor="text1"/>
        </w:rPr>
      </w:pPr>
      <w:r w:rsidRPr="007D46A6">
        <w:rPr>
          <w:rFonts w:ascii="Times New Roman" w:hAnsi="Times New Roman" w:cs="Times New Roman"/>
          <w:color w:val="000000" w:themeColor="text1"/>
        </w:rPr>
        <w:t>Demonstrate encapsulation using private fields with getters and setters.</w:t>
      </w:r>
    </w:p>
    <w:p w14:paraId="44EEC1A1" w14:textId="3DFECA38" w:rsidR="00270503" w:rsidRPr="007D46A6" w:rsidRDefault="00000000" w:rsidP="009E305F">
      <w:pPr>
        <w:pStyle w:val="ListBullet"/>
        <w:numPr>
          <w:ilvl w:val="0"/>
          <w:numId w:val="15"/>
        </w:numPr>
        <w:spacing w:before="30" w:after="40"/>
        <w:rPr>
          <w:rFonts w:ascii="Times New Roman" w:hAnsi="Times New Roman" w:cs="Times New Roman"/>
          <w:color w:val="000000" w:themeColor="text1"/>
        </w:rPr>
      </w:pPr>
      <w:r w:rsidRPr="007D46A6">
        <w:rPr>
          <w:rFonts w:ascii="Times New Roman" w:hAnsi="Times New Roman" w:cs="Times New Roman"/>
          <w:color w:val="000000" w:themeColor="text1"/>
        </w:rPr>
        <w:t>Demonstrate inheritance and method-overriding polymorphism for fee and validity rules.</w:t>
      </w:r>
    </w:p>
    <w:p w14:paraId="16870965" w14:textId="72A0AD25" w:rsidR="00270503" w:rsidRPr="007D46A6" w:rsidRDefault="00000000" w:rsidP="009E305F">
      <w:pPr>
        <w:pStyle w:val="ListBullet"/>
        <w:numPr>
          <w:ilvl w:val="0"/>
          <w:numId w:val="15"/>
        </w:numPr>
        <w:spacing w:before="30" w:after="40"/>
        <w:rPr>
          <w:rFonts w:ascii="Times New Roman" w:hAnsi="Times New Roman" w:cs="Times New Roman"/>
          <w:color w:val="000000" w:themeColor="text1"/>
        </w:rPr>
      </w:pPr>
      <w:r w:rsidRPr="007D46A6">
        <w:rPr>
          <w:rFonts w:ascii="Times New Roman" w:hAnsi="Times New Roman" w:cs="Times New Roman"/>
          <w:color w:val="000000" w:themeColor="text1"/>
        </w:rPr>
        <w:t xml:space="preserve">Use a generic </w:t>
      </w:r>
      <w:proofErr w:type="spellStart"/>
      <w:r w:rsidRPr="007D46A6">
        <w:rPr>
          <w:rFonts w:ascii="Times New Roman" w:hAnsi="Times New Roman" w:cs="Times New Roman"/>
          <w:color w:val="000000" w:themeColor="text1"/>
        </w:rPr>
        <w:t>ArrayList</w:t>
      </w:r>
      <w:proofErr w:type="spellEnd"/>
      <w:r w:rsidRPr="007D46A6">
        <w:rPr>
          <w:rFonts w:ascii="Times New Roman" w:hAnsi="Times New Roman" w:cs="Times New Roman"/>
          <w:color w:val="000000" w:themeColor="text1"/>
        </w:rPr>
        <w:t xml:space="preserve">/List of </w:t>
      </w:r>
      <w:proofErr w:type="spellStart"/>
      <w:r w:rsidRPr="007D46A6">
        <w:rPr>
          <w:rFonts w:ascii="Times New Roman" w:hAnsi="Times New Roman" w:cs="Times New Roman"/>
          <w:color w:val="000000" w:themeColor="text1"/>
        </w:rPr>
        <w:t>BusRoute</w:t>
      </w:r>
      <w:proofErr w:type="spellEnd"/>
      <w:r w:rsidRPr="007D46A6">
        <w:rPr>
          <w:rFonts w:ascii="Times New Roman" w:hAnsi="Times New Roman" w:cs="Times New Roman"/>
          <w:color w:val="000000" w:themeColor="text1"/>
        </w:rPr>
        <w:t xml:space="preserve"> objects and Iterator for route processing.</w:t>
      </w:r>
    </w:p>
    <w:p w14:paraId="55801B3E" w14:textId="191F4660" w:rsidR="00270503" w:rsidRPr="007D46A6" w:rsidRDefault="00000000" w:rsidP="009E305F">
      <w:pPr>
        <w:pStyle w:val="ListBullet"/>
        <w:numPr>
          <w:ilvl w:val="0"/>
          <w:numId w:val="15"/>
        </w:numPr>
        <w:spacing w:before="30" w:after="40"/>
        <w:rPr>
          <w:rFonts w:ascii="Times New Roman" w:hAnsi="Times New Roman" w:cs="Times New Roman"/>
          <w:color w:val="000000" w:themeColor="text1"/>
        </w:rPr>
      </w:pPr>
      <w:r w:rsidRPr="007D46A6">
        <w:rPr>
          <w:rFonts w:ascii="Times New Roman" w:hAnsi="Times New Roman" w:cs="Times New Roman"/>
          <w:color w:val="000000" w:themeColor="text1"/>
        </w:rPr>
        <w:t xml:space="preserve">Demonstrate built-in </w:t>
      </w:r>
      <w:proofErr w:type="spellStart"/>
      <w:r w:rsidRPr="007D46A6">
        <w:rPr>
          <w:rFonts w:ascii="Times New Roman" w:hAnsi="Times New Roman" w:cs="Times New Roman"/>
          <w:color w:val="000000" w:themeColor="text1"/>
        </w:rPr>
        <w:t>NumberFormatException</w:t>
      </w:r>
      <w:proofErr w:type="spellEnd"/>
      <w:r w:rsidRPr="007D46A6">
        <w:rPr>
          <w:rFonts w:ascii="Times New Roman" w:hAnsi="Times New Roman" w:cs="Times New Roman"/>
          <w:color w:val="000000" w:themeColor="text1"/>
        </w:rPr>
        <w:t xml:space="preserve"> and user-defined exceptions.</w:t>
      </w:r>
    </w:p>
    <w:p w14:paraId="2EA1F22A" w14:textId="5FDB93EF" w:rsidR="00270503" w:rsidRPr="007D46A6" w:rsidRDefault="00000000" w:rsidP="009E305F">
      <w:pPr>
        <w:pStyle w:val="ListBullet"/>
        <w:numPr>
          <w:ilvl w:val="0"/>
          <w:numId w:val="15"/>
        </w:numPr>
        <w:spacing w:before="30" w:after="40"/>
        <w:rPr>
          <w:rFonts w:ascii="Times New Roman" w:hAnsi="Times New Roman" w:cs="Times New Roman"/>
          <w:color w:val="000000" w:themeColor="text1"/>
        </w:rPr>
      </w:pPr>
      <w:r w:rsidRPr="007D46A6">
        <w:rPr>
          <w:rFonts w:ascii="Times New Roman" w:hAnsi="Times New Roman" w:cs="Times New Roman"/>
          <w:color w:val="000000" w:themeColor="text1"/>
        </w:rPr>
        <w:lastRenderedPageBreak/>
        <w:t>Connect the application to a database through JDBC and perform CRUD-style operations.</w:t>
      </w:r>
    </w:p>
    <w:p w14:paraId="15D40A87" w14:textId="05C72779" w:rsidR="00270503" w:rsidRPr="007D46A6" w:rsidRDefault="00000000" w:rsidP="009E305F">
      <w:pPr>
        <w:pStyle w:val="ListBullet"/>
        <w:numPr>
          <w:ilvl w:val="0"/>
          <w:numId w:val="15"/>
        </w:numPr>
        <w:spacing w:before="30" w:after="40"/>
        <w:rPr>
          <w:rFonts w:ascii="Times New Roman" w:hAnsi="Times New Roman" w:cs="Times New Roman"/>
          <w:color w:val="000000" w:themeColor="text1"/>
        </w:rPr>
      </w:pPr>
      <w:r w:rsidRPr="007D46A6">
        <w:rPr>
          <w:rFonts w:ascii="Times New Roman" w:hAnsi="Times New Roman" w:cs="Times New Roman"/>
          <w:color w:val="000000" w:themeColor="text1"/>
        </w:rPr>
        <w:t>Develop a simple AWT desktop interface with event-driven buttons.</w:t>
      </w:r>
    </w:p>
    <w:p w14:paraId="02A4ABA6" w14:textId="4441F2CC" w:rsidR="00270503" w:rsidRPr="007D46A6" w:rsidRDefault="00000000" w:rsidP="009E305F">
      <w:pPr>
        <w:pStyle w:val="ListBullet"/>
        <w:numPr>
          <w:ilvl w:val="0"/>
          <w:numId w:val="15"/>
        </w:numPr>
        <w:spacing w:before="30" w:after="40"/>
        <w:rPr>
          <w:rFonts w:ascii="Times New Roman" w:hAnsi="Times New Roman" w:cs="Times New Roman"/>
          <w:color w:val="000000" w:themeColor="text1"/>
        </w:rPr>
      </w:pPr>
      <w:r w:rsidRPr="007D46A6">
        <w:rPr>
          <w:rFonts w:ascii="Times New Roman" w:hAnsi="Times New Roman" w:cs="Times New Roman"/>
          <w:color w:val="000000" w:themeColor="text1"/>
        </w:rPr>
        <w:t>Test the major workflows and document expected and actual results.</w:t>
      </w:r>
    </w:p>
    <w:p w14:paraId="0259A12D" w14:textId="77777777" w:rsidR="00270503" w:rsidRPr="007D46A6" w:rsidRDefault="00000000">
      <w:pPr>
        <w:spacing w:before="240" w:after="80"/>
        <w:rPr>
          <w:rFonts w:ascii="Times New Roman" w:hAnsi="Times New Roman" w:cs="Times New Roman"/>
          <w:color w:val="000000" w:themeColor="text1"/>
        </w:rPr>
      </w:pPr>
      <w:r w:rsidRPr="007D46A6">
        <w:rPr>
          <w:rFonts w:ascii="Times New Roman" w:hAnsi="Times New Roman" w:cs="Times New Roman"/>
          <w:b/>
          <w:color w:val="000000" w:themeColor="text1"/>
          <w:sz w:val="26"/>
        </w:rPr>
        <w:t>4. COURSE OUTCOMES, BLOOM'S LEVEL AND SDG MAPPING</w:t>
      </w:r>
    </w:p>
    <w:p w14:paraId="4388F2B9" w14:textId="77777777" w:rsidR="00270503" w:rsidRPr="007D46A6" w:rsidRDefault="00000000">
      <w:pPr>
        <w:spacing w:before="60" w:after="80"/>
        <w:rPr>
          <w:rFonts w:ascii="Times New Roman" w:hAnsi="Times New Roman" w:cs="Times New Roman"/>
          <w:color w:val="000000" w:themeColor="text1"/>
        </w:rPr>
      </w:pPr>
      <w:r w:rsidRPr="007D46A6">
        <w:rPr>
          <w:rFonts w:ascii="Times New Roman" w:hAnsi="Times New Roman" w:cs="Times New Roman"/>
          <w:color w:val="000000" w:themeColor="text1"/>
        </w:rPr>
        <w:t>The assignment specifies CO1 for object-oriented Java programming, CO2 for built-in and user-defined exception handling, CO3 for database connectivity, and CO4 for real-time user interfaces using AWT. The Bloom's levels are L3 (Apply), L4 (Analyse) and L5 (Evaluate). The specified SDG mapping is SDG 4, SDG 9 and SDG 16.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0"/>
        <w:gridCol w:w="3360"/>
        <w:gridCol w:w="3360"/>
      </w:tblGrid>
      <w:tr w:rsidR="00270503" w:rsidRPr="007D46A6" w14:paraId="3769E246" w14:textId="77777777" w:rsidTr="009E305F">
        <w:trPr>
          <w:jc w:val="center"/>
        </w:trPr>
        <w:tc>
          <w:tcPr>
            <w:tcW w:w="3360" w:type="dxa"/>
            <w:shd w:val="clear" w:color="auto" w:fill="1E3C72"/>
            <w:tcMar>
              <w:top w:w="120" w:type="dxa"/>
              <w:left w:w="160" w:type="dxa"/>
              <w:bottom w:w="120" w:type="dxa"/>
              <w:right w:w="160" w:type="dxa"/>
            </w:tcMar>
          </w:tcPr>
          <w:p w14:paraId="77D47698"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b/>
                <w:color w:val="000000" w:themeColor="text1"/>
                <w:sz w:val="19"/>
              </w:rPr>
              <w:t>Item</w:t>
            </w:r>
          </w:p>
        </w:tc>
        <w:tc>
          <w:tcPr>
            <w:tcW w:w="3360" w:type="dxa"/>
            <w:shd w:val="clear" w:color="auto" w:fill="1E3C72"/>
            <w:tcMar>
              <w:top w:w="120" w:type="dxa"/>
              <w:left w:w="160" w:type="dxa"/>
              <w:bottom w:w="120" w:type="dxa"/>
              <w:right w:w="160" w:type="dxa"/>
            </w:tcMar>
          </w:tcPr>
          <w:p w14:paraId="2CD6A426"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b/>
                <w:color w:val="000000" w:themeColor="text1"/>
                <w:sz w:val="19"/>
              </w:rPr>
              <w:t>Mapping</w:t>
            </w:r>
          </w:p>
        </w:tc>
        <w:tc>
          <w:tcPr>
            <w:tcW w:w="3360" w:type="dxa"/>
            <w:shd w:val="clear" w:color="auto" w:fill="1E3C72"/>
            <w:tcMar>
              <w:top w:w="120" w:type="dxa"/>
              <w:left w:w="160" w:type="dxa"/>
              <w:bottom w:w="120" w:type="dxa"/>
              <w:right w:w="160" w:type="dxa"/>
            </w:tcMar>
          </w:tcPr>
          <w:p w14:paraId="41641441"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b/>
                <w:color w:val="000000" w:themeColor="text1"/>
                <w:sz w:val="19"/>
              </w:rPr>
              <w:t>Application in This Project</w:t>
            </w:r>
          </w:p>
        </w:tc>
      </w:tr>
      <w:tr w:rsidR="00270503" w:rsidRPr="007D46A6" w14:paraId="58B8B2FA" w14:textId="77777777" w:rsidTr="009E305F">
        <w:trPr>
          <w:jc w:val="center"/>
        </w:trPr>
        <w:tc>
          <w:tcPr>
            <w:tcW w:w="3360" w:type="dxa"/>
            <w:shd w:val="clear" w:color="auto" w:fill="F8FAFC"/>
            <w:tcMar>
              <w:top w:w="80" w:type="dxa"/>
              <w:left w:w="140" w:type="dxa"/>
              <w:bottom w:w="80" w:type="dxa"/>
              <w:right w:w="140" w:type="dxa"/>
            </w:tcMar>
          </w:tcPr>
          <w:p w14:paraId="741A570A"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CO1</w:t>
            </w:r>
          </w:p>
        </w:tc>
        <w:tc>
          <w:tcPr>
            <w:tcW w:w="3360" w:type="dxa"/>
            <w:shd w:val="clear" w:color="auto" w:fill="F8FAFC"/>
            <w:tcMar>
              <w:top w:w="80" w:type="dxa"/>
              <w:left w:w="140" w:type="dxa"/>
              <w:bottom w:w="80" w:type="dxa"/>
              <w:right w:w="140" w:type="dxa"/>
            </w:tcMar>
          </w:tcPr>
          <w:p w14:paraId="318A2301"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Encapsulation, inheritance, polymorphism</w:t>
            </w:r>
          </w:p>
        </w:tc>
        <w:tc>
          <w:tcPr>
            <w:tcW w:w="3360" w:type="dxa"/>
            <w:shd w:val="clear" w:color="auto" w:fill="F8FAFC"/>
            <w:tcMar>
              <w:top w:w="80" w:type="dxa"/>
              <w:left w:w="140" w:type="dxa"/>
              <w:bottom w:w="80" w:type="dxa"/>
              <w:right w:w="140" w:type="dxa"/>
            </w:tcMar>
          </w:tcPr>
          <w:p w14:paraId="1B6DA752"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Passenger, Student, Faculty and BusRoute</w:t>
            </w:r>
          </w:p>
        </w:tc>
      </w:tr>
      <w:tr w:rsidR="00270503" w:rsidRPr="007D46A6" w14:paraId="192157FC" w14:textId="77777777" w:rsidTr="009E305F">
        <w:trPr>
          <w:jc w:val="center"/>
        </w:trPr>
        <w:tc>
          <w:tcPr>
            <w:tcW w:w="3360" w:type="dxa"/>
            <w:shd w:val="clear" w:color="auto" w:fill="FFFFFF"/>
            <w:tcMar>
              <w:top w:w="80" w:type="dxa"/>
              <w:left w:w="140" w:type="dxa"/>
              <w:bottom w:w="80" w:type="dxa"/>
              <w:right w:w="140" w:type="dxa"/>
            </w:tcMar>
          </w:tcPr>
          <w:p w14:paraId="40B717E2"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CO2</w:t>
            </w:r>
          </w:p>
        </w:tc>
        <w:tc>
          <w:tcPr>
            <w:tcW w:w="3360" w:type="dxa"/>
            <w:shd w:val="clear" w:color="auto" w:fill="FFFFFF"/>
            <w:tcMar>
              <w:top w:w="80" w:type="dxa"/>
              <w:left w:w="140" w:type="dxa"/>
              <w:bottom w:w="80" w:type="dxa"/>
              <w:right w:w="140" w:type="dxa"/>
            </w:tcMar>
          </w:tcPr>
          <w:p w14:paraId="4B1C04A1"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Exception handling</w:t>
            </w:r>
          </w:p>
        </w:tc>
        <w:tc>
          <w:tcPr>
            <w:tcW w:w="3360" w:type="dxa"/>
            <w:shd w:val="clear" w:color="auto" w:fill="FFFFFF"/>
            <w:tcMar>
              <w:top w:w="80" w:type="dxa"/>
              <w:left w:w="140" w:type="dxa"/>
              <w:bottom w:w="80" w:type="dxa"/>
              <w:right w:w="140" w:type="dxa"/>
            </w:tcMar>
          </w:tcPr>
          <w:p w14:paraId="0CEA71ED"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NumberFormatException, InvalidRouteException, PassValidityExpiredException</w:t>
            </w:r>
          </w:p>
        </w:tc>
      </w:tr>
      <w:tr w:rsidR="00270503" w:rsidRPr="007D46A6" w14:paraId="5FAE5447" w14:textId="77777777" w:rsidTr="009E305F">
        <w:trPr>
          <w:jc w:val="center"/>
        </w:trPr>
        <w:tc>
          <w:tcPr>
            <w:tcW w:w="3360" w:type="dxa"/>
            <w:shd w:val="clear" w:color="auto" w:fill="F8FAFC"/>
            <w:tcMar>
              <w:top w:w="80" w:type="dxa"/>
              <w:left w:w="140" w:type="dxa"/>
              <w:bottom w:w="80" w:type="dxa"/>
              <w:right w:w="140" w:type="dxa"/>
            </w:tcMar>
          </w:tcPr>
          <w:p w14:paraId="2F390B95"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CO3</w:t>
            </w:r>
          </w:p>
        </w:tc>
        <w:tc>
          <w:tcPr>
            <w:tcW w:w="3360" w:type="dxa"/>
            <w:shd w:val="clear" w:color="auto" w:fill="F8FAFC"/>
            <w:tcMar>
              <w:top w:w="80" w:type="dxa"/>
              <w:left w:w="140" w:type="dxa"/>
              <w:bottom w:w="80" w:type="dxa"/>
              <w:right w:w="140" w:type="dxa"/>
            </w:tcMar>
          </w:tcPr>
          <w:p w14:paraId="3A7E0CF9"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Database connectivity</w:t>
            </w:r>
          </w:p>
        </w:tc>
        <w:tc>
          <w:tcPr>
            <w:tcW w:w="3360" w:type="dxa"/>
            <w:shd w:val="clear" w:color="auto" w:fill="F8FAFC"/>
            <w:tcMar>
              <w:top w:w="80" w:type="dxa"/>
              <w:left w:w="140" w:type="dxa"/>
              <w:bottom w:w="80" w:type="dxa"/>
              <w:right w:w="140" w:type="dxa"/>
            </w:tcMar>
          </w:tcPr>
          <w:p w14:paraId="10C48EFE"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JDBC with SQLite configuration and passenger/route/pass tables</w:t>
            </w:r>
          </w:p>
        </w:tc>
      </w:tr>
      <w:tr w:rsidR="00270503" w:rsidRPr="007D46A6" w14:paraId="17EA6A97" w14:textId="77777777" w:rsidTr="009E305F">
        <w:trPr>
          <w:jc w:val="center"/>
        </w:trPr>
        <w:tc>
          <w:tcPr>
            <w:tcW w:w="3360" w:type="dxa"/>
            <w:shd w:val="clear" w:color="auto" w:fill="FFFFFF"/>
            <w:tcMar>
              <w:top w:w="80" w:type="dxa"/>
              <w:left w:w="140" w:type="dxa"/>
              <w:bottom w:w="80" w:type="dxa"/>
              <w:right w:w="140" w:type="dxa"/>
            </w:tcMar>
          </w:tcPr>
          <w:p w14:paraId="3DE415DD"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CO4</w:t>
            </w:r>
          </w:p>
        </w:tc>
        <w:tc>
          <w:tcPr>
            <w:tcW w:w="3360" w:type="dxa"/>
            <w:shd w:val="clear" w:color="auto" w:fill="FFFFFF"/>
            <w:tcMar>
              <w:top w:w="80" w:type="dxa"/>
              <w:left w:w="140" w:type="dxa"/>
              <w:bottom w:w="80" w:type="dxa"/>
              <w:right w:w="140" w:type="dxa"/>
            </w:tcMar>
          </w:tcPr>
          <w:p w14:paraId="7227929A"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AWT GUI</w:t>
            </w:r>
          </w:p>
        </w:tc>
        <w:tc>
          <w:tcPr>
            <w:tcW w:w="3360" w:type="dxa"/>
            <w:shd w:val="clear" w:color="auto" w:fill="FFFFFF"/>
            <w:tcMar>
              <w:top w:w="80" w:type="dxa"/>
              <w:left w:w="140" w:type="dxa"/>
              <w:bottom w:w="80" w:type="dxa"/>
              <w:right w:w="140" w:type="dxa"/>
            </w:tcMar>
          </w:tcPr>
          <w:p w14:paraId="73301D8C"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Frame, Panel, TextField, Choice, Button, TextArea and event handling</w:t>
            </w:r>
          </w:p>
        </w:tc>
      </w:tr>
      <w:tr w:rsidR="00270503" w:rsidRPr="007D46A6" w14:paraId="419AD681" w14:textId="77777777" w:rsidTr="009E305F">
        <w:trPr>
          <w:jc w:val="center"/>
        </w:trPr>
        <w:tc>
          <w:tcPr>
            <w:tcW w:w="3360" w:type="dxa"/>
            <w:shd w:val="clear" w:color="auto" w:fill="F8FAFC"/>
            <w:tcMar>
              <w:top w:w="80" w:type="dxa"/>
              <w:left w:w="140" w:type="dxa"/>
              <w:bottom w:w="80" w:type="dxa"/>
              <w:right w:w="140" w:type="dxa"/>
            </w:tcMar>
          </w:tcPr>
          <w:p w14:paraId="1707D788"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SDG 4</w:t>
            </w:r>
          </w:p>
        </w:tc>
        <w:tc>
          <w:tcPr>
            <w:tcW w:w="3360" w:type="dxa"/>
            <w:shd w:val="clear" w:color="auto" w:fill="F8FAFC"/>
            <w:tcMar>
              <w:top w:w="80" w:type="dxa"/>
              <w:left w:w="140" w:type="dxa"/>
              <w:bottom w:w="80" w:type="dxa"/>
              <w:right w:w="140" w:type="dxa"/>
            </w:tcMar>
          </w:tcPr>
          <w:p w14:paraId="22E44A7C"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Quality Education</w:t>
            </w:r>
          </w:p>
        </w:tc>
        <w:tc>
          <w:tcPr>
            <w:tcW w:w="3360" w:type="dxa"/>
            <w:shd w:val="clear" w:color="auto" w:fill="F8FAFC"/>
            <w:tcMar>
              <w:top w:w="80" w:type="dxa"/>
              <w:left w:w="140" w:type="dxa"/>
              <w:bottom w:w="80" w:type="dxa"/>
              <w:right w:w="140" w:type="dxa"/>
            </w:tcMar>
          </w:tcPr>
          <w:p w14:paraId="2B0A34DD"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Digital campus transport service and Java learning</w:t>
            </w:r>
          </w:p>
        </w:tc>
      </w:tr>
      <w:tr w:rsidR="00270503" w:rsidRPr="007D46A6" w14:paraId="21398BE4" w14:textId="77777777" w:rsidTr="009E305F">
        <w:trPr>
          <w:jc w:val="center"/>
        </w:trPr>
        <w:tc>
          <w:tcPr>
            <w:tcW w:w="3360" w:type="dxa"/>
            <w:shd w:val="clear" w:color="auto" w:fill="FFFFFF"/>
            <w:tcMar>
              <w:top w:w="80" w:type="dxa"/>
              <w:left w:w="140" w:type="dxa"/>
              <w:bottom w:w="80" w:type="dxa"/>
              <w:right w:w="140" w:type="dxa"/>
            </w:tcMar>
          </w:tcPr>
          <w:p w14:paraId="6C23F2FE"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SDG 9</w:t>
            </w:r>
          </w:p>
        </w:tc>
        <w:tc>
          <w:tcPr>
            <w:tcW w:w="3360" w:type="dxa"/>
            <w:shd w:val="clear" w:color="auto" w:fill="FFFFFF"/>
            <w:tcMar>
              <w:top w:w="80" w:type="dxa"/>
              <w:left w:w="140" w:type="dxa"/>
              <w:bottom w:w="80" w:type="dxa"/>
              <w:right w:w="140" w:type="dxa"/>
            </w:tcMar>
          </w:tcPr>
          <w:p w14:paraId="3A2DFC33"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Industry, Innovation and Infrastructure</w:t>
            </w:r>
          </w:p>
        </w:tc>
        <w:tc>
          <w:tcPr>
            <w:tcW w:w="3360" w:type="dxa"/>
            <w:shd w:val="clear" w:color="auto" w:fill="FFFFFF"/>
            <w:tcMar>
              <w:top w:w="80" w:type="dxa"/>
              <w:left w:w="140" w:type="dxa"/>
              <w:bottom w:w="80" w:type="dxa"/>
              <w:right w:w="140" w:type="dxa"/>
            </w:tcMar>
          </w:tcPr>
          <w:p w14:paraId="1131092C"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Software engineering, database and GUI implementation</w:t>
            </w:r>
          </w:p>
        </w:tc>
      </w:tr>
      <w:tr w:rsidR="00270503" w:rsidRPr="007D46A6" w14:paraId="2EDF6787" w14:textId="77777777" w:rsidTr="009E305F">
        <w:trPr>
          <w:jc w:val="center"/>
        </w:trPr>
        <w:tc>
          <w:tcPr>
            <w:tcW w:w="3360" w:type="dxa"/>
            <w:shd w:val="clear" w:color="auto" w:fill="F8FAFC"/>
            <w:tcMar>
              <w:top w:w="80" w:type="dxa"/>
              <w:left w:w="140" w:type="dxa"/>
              <w:bottom w:w="80" w:type="dxa"/>
              <w:right w:w="140" w:type="dxa"/>
            </w:tcMar>
          </w:tcPr>
          <w:p w14:paraId="37B8786E"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SDG 16</w:t>
            </w:r>
          </w:p>
        </w:tc>
        <w:tc>
          <w:tcPr>
            <w:tcW w:w="3360" w:type="dxa"/>
            <w:shd w:val="clear" w:color="auto" w:fill="F8FAFC"/>
            <w:tcMar>
              <w:top w:w="80" w:type="dxa"/>
              <w:left w:w="140" w:type="dxa"/>
              <w:bottom w:w="80" w:type="dxa"/>
              <w:right w:w="140" w:type="dxa"/>
            </w:tcMar>
          </w:tcPr>
          <w:p w14:paraId="3AF0DC31"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Peace, Justice and Strong Institutions</w:t>
            </w:r>
          </w:p>
        </w:tc>
        <w:tc>
          <w:tcPr>
            <w:tcW w:w="3360" w:type="dxa"/>
            <w:shd w:val="clear" w:color="auto" w:fill="F8FAFC"/>
            <w:tcMar>
              <w:top w:w="80" w:type="dxa"/>
              <w:left w:w="140" w:type="dxa"/>
              <w:bottom w:w="80" w:type="dxa"/>
              <w:right w:w="140" w:type="dxa"/>
            </w:tcMar>
          </w:tcPr>
          <w:p w14:paraId="453C2189"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Structured administrative records and controlled workflows</w:t>
            </w:r>
          </w:p>
        </w:tc>
      </w:tr>
    </w:tbl>
    <w:p w14:paraId="4B9368F4" w14:textId="77777777" w:rsidR="00270503" w:rsidRPr="007D46A6" w:rsidRDefault="00000000">
      <w:pPr>
        <w:spacing w:before="240" w:after="80"/>
        <w:rPr>
          <w:rFonts w:ascii="Times New Roman" w:hAnsi="Times New Roman" w:cs="Times New Roman"/>
          <w:color w:val="000000" w:themeColor="text1"/>
        </w:rPr>
      </w:pPr>
      <w:r w:rsidRPr="007D46A6">
        <w:rPr>
          <w:rFonts w:ascii="Times New Roman" w:hAnsi="Times New Roman" w:cs="Times New Roman"/>
          <w:b/>
          <w:color w:val="000000" w:themeColor="text1"/>
          <w:sz w:val="26"/>
        </w:rPr>
        <w:t>5. REQUIREMENTS / TECHNOLOGIES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40"/>
        <w:gridCol w:w="5040"/>
      </w:tblGrid>
      <w:tr w:rsidR="00270503" w:rsidRPr="007D46A6" w14:paraId="1A056D0C" w14:textId="77777777" w:rsidTr="009E305F">
        <w:trPr>
          <w:jc w:val="center"/>
        </w:trPr>
        <w:tc>
          <w:tcPr>
            <w:tcW w:w="5040" w:type="dxa"/>
            <w:shd w:val="clear" w:color="auto" w:fill="1E3C72"/>
            <w:tcMar>
              <w:top w:w="120" w:type="dxa"/>
              <w:left w:w="160" w:type="dxa"/>
              <w:bottom w:w="120" w:type="dxa"/>
              <w:right w:w="160" w:type="dxa"/>
            </w:tcMar>
          </w:tcPr>
          <w:p w14:paraId="712E3A58"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b/>
                <w:color w:val="000000" w:themeColor="text1"/>
                <w:sz w:val="19"/>
              </w:rPr>
              <w:t>Requirement</w:t>
            </w:r>
          </w:p>
        </w:tc>
        <w:tc>
          <w:tcPr>
            <w:tcW w:w="5040" w:type="dxa"/>
            <w:shd w:val="clear" w:color="auto" w:fill="1E3C72"/>
            <w:tcMar>
              <w:top w:w="120" w:type="dxa"/>
              <w:left w:w="160" w:type="dxa"/>
              <w:bottom w:w="120" w:type="dxa"/>
              <w:right w:w="160" w:type="dxa"/>
            </w:tcMar>
          </w:tcPr>
          <w:p w14:paraId="15813CC7"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b/>
                <w:color w:val="000000" w:themeColor="text1"/>
                <w:sz w:val="19"/>
              </w:rPr>
              <w:t>Used</w:t>
            </w:r>
          </w:p>
        </w:tc>
      </w:tr>
      <w:tr w:rsidR="00270503" w:rsidRPr="007D46A6" w14:paraId="520AC641" w14:textId="77777777" w:rsidTr="009E305F">
        <w:trPr>
          <w:jc w:val="center"/>
        </w:trPr>
        <w:tc>
          <w:tcPr>
            <w:tcW w:w="5040" w:type="dxa"/>
            <w:shd w:val="clear" w:color="auto" w:fill="F8FAFC"/>
            <w:tcMar>
              <w:top w:w="80" w:type="dxa"/>
              <w:left w:w="140" w:type="dxa"/>
              <w:bottom w:w="80" w:type="dxa"/>
              <w:right w:w="140" w:type="dxa"/>
            </w:tcMar>
          </w:tcPr>
          <w:p w14:paraId="5D35152A"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Programming Language</w:t>
            </w:r>
          </w:p>
        </w:tc>
        <w:tc>
          <w:tcPr>
            <w:tcW w:w="5040" w:type="dxa"/>
            <w:shd w:val="clear" w:color="auto" w:fill="F8FAFC"/>
            <w:tcMar>
              <w:top w:w="80" w:type="dxa"/>
              <w:left w:w="140" w:type="dxa"/>
              <w:bottom w:w="80" w:type="dxa"/>
              <w:right w:w="140" w:type="dxa"/>
            </w:tcMar>
          </w:tcPr>
          <w:p w14:paraId="5879C1C0"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Java</w:t>
            </w:r>
          </w:p>
        </w:tc>
      </w:tr>
      <w:tr w:rsidR="00270503" w:rsidRPr="007D46A6" w14:paraId="01A24CB6" w14:textId="77777777" w:rsidTr="009E305F">
        <w:trPr>
          <w:jc w:val="center"/>
        </w:trPr>
        <w:tc>
          <w:tcPr>
            <w:tcW w:w="5040" w:type="dxa"/>
            <w:shd w:val="clear" w:color="auto" w:fill="FFFFFF"/>
            <w:tcMar>
              <w:top w:w="80" w:type="dxa"/>
              <w:left w:w="140" w:type="dxa"/>
              <w:bottom w:w="80" w:type="dxa"/>
              <w:right w:w="140" w:type="dxa"/>
            </w:tcMar>
          </w:tcPr>
          <w:p w14:paraId="02648DD9"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GUI</w:t>
            </w:r>
          </w:p>
        </w:tc>
        <w:tc>
          <w:tcPr>
            <w:tcW w:w="5040" w:type="dxa"/>
            <w:shd w:val="clear" w:color="auto" w:fill="FFFFFF"/>
            <w:tcMar>
              <w:top w:w="80" w:type="dxa"/>
              <w:left w:w="140" w:type="dxa"/>
              <w:bottom w:w="80" w:type="dxa"/>
              <w:right w:w="140" w:type="dxa"/>
            </w:tcMar>
          </w:tcPr>
          <w:p w14:paraId="66A27653"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Java AWT</w:t>
            </w:r>
          </w:p>
        </w:tc>
      </w:tr>
      <w:tr w:rsidR="00270503" w:rsidRPr="007D46A6" w14:paraId="7A72FED0" w14:textId="77777777" w:rsidTr="009E305F">
        <w:trPr>
          <w:jc w:val="center"/>
        </w:trPr>
        <w:tc>
          <w:tcPr>
            <w:tcW w:w="5040" w:type="dxa"/>
            <w:shd w:val="clear" w:color="auto" w:fill="F8FAFC"/>
            <w:tcMar>
              <w:top w:w="80" w:type="dxa"/>
              <w:left w:w="140" w:type="dxa"/>
              <w:bottom w:w="80" w:type="dxa"/>
              <w:right w:w="140" w:type="dxa"/>
            </w:tcMar>
          </w:tcPr>
          <w:p w14:paraId="4A65A494"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Database API</w:t>
            </w:r>
          </w:p>
        </w:tc>
        <w:tc>
          <w:tcPr>
            <w:tcW w:w="5040" w:type="dxa"/>
            <w:shd w:val="clear" w:color="auto" w:fill="F8FAFC"/>
            <w:tcMar>
              <w:top w:w="80" w:type="dxa"/>
              <w:left w:w="140" w:type="dxa"/>
              <w:bottom w:w="80" w:type="dxa"/>
              <w:right w:w="140" w:type="dxa"/>
            </w:tcMar>
          </w:tcPr>
          <w:p w14:paraId="3867A007"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JDBC</w:t>
            </w:r>
          </w:p>
        </w:tc>
      </w:tr>
      <w:tr w:rsidR="00270503" w:rsidRPr="007D46A6" w14:paraId="251626E8" w14:textId="77777777" w:rsidTr="009E305F">
        <w:trPr>
          <w:jc w:val="center"/>
        </w:trPr>
        <w:tc>
          <w:tcPr>
            <w:tcW w:w="5040" w:type="dxa"/>
            <w:shd w:val="clear" w:color="auto" w:fill="FFFFFF"/>
            <w:tcMar>
              <w:top w:w="80" w:type="dxa"/>
              <w:left w:w="140" w:type="dxa"/>
              <w:bottom w:w="80" w:type="dxa"/>
              <w:right w:w="140" w:type="dxa"/>
            </w:tcMar>
          </w:tcPr>
          <w:p w14:paraId="28A65C56"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Database</w:t>
            </w:r>
          </w:p>
        </w:tc>
        <w:tc>
          <w:tcPr>
            <w:tcW w:w="5040" w:type="dxa"/>
            <w:shd w:val="clear" w:color="auto" w:fill="FFFFFF"/>
            <w:tcMar>
              <w:top w:w="80" w:type="dxa"/>
              <w:left w:w="140" w:type="dxa"/>
              <w:bottom w:w="80" w:type="dxa"/>
              <w:right w:w="140" w:type="dxa"/>
            </w:tcMar>
          </w:tcPr>
          <w:p w14:paraId="113122F1"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SQLite</w:t>
            </w:r>
          </w:p>
        </w:tc>
      </w:tr>
      <w:tr w:rsidR="00270503" w:rsidRPr="007D46A6" w14:paraId="76994F95" w14:textId="77777777" w:rsidTr="009E305F">
        <w:trPr>
          <w:jc w:val="center"/>
        </w:trPr>
        <w:tc>
          <w:tcPr>
            <w:tcW w:w="5040" w:type="dxa"/>
            <w:shd w:val="clear" w:color="auto" w:fill="F8FAFC"/>
            <w:tcMar>
              <w:top w:w="80" w:type="dxa"/>
              <w:left w:w="140" w:type="dxa"/>
              <w:bottom w:w="80" w:type="dxa"/>
              <w:right w:w="140" w:type="dxa"/>
            </w:tcMar>
          </w:tcPr>
          <w:p w14:paraId="5DDF6454"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lastRenderedPageBreak/>
              <w:t>Collections</w:t>
            </w:r>
          </w:p>
        </w:tc>
        <w:tc>
          <w:tcPr>
            <w:tcW w:w="5040" w:type="dxa"/>
            <w:shd w:val="clear" w:color="auto" w:fill="F8FAFC"/>
            <w:tcMar>
              <w:top w:w="80" w:type="dxa"/>
              <w:left w:w="140" w:type="dxa"/>
              <w:bottom w:w="80" w:type="dxa"/>
              <w:right w:w="140" w:type="dxa"/>
            </w:tcMar>
          </w:tcPr>
          <w:p w14:paraId="5E18C062"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ArrayList / List&lt;BusRoute&gt;</w:t>
            </w:r>
          </w:p>
        </w:tc>
      </w:tr>
      <w:tr w:rsidR="00270503" w:rsidRPr="007D46A6" w14:paraId="4B20A382" w14:textId="77777777" w:rsidTr="009E305F">
        <w:trPr>
          <w:jc w:val="center"/>
        </w:trPr>
        <w:tc>
          <w:tcPr>
            <w:tcW w:w="5040" w:type="dxa"/>
            <w:shd w:val="clear" w:color="auto" w:fill="FFFFFF"/>
            <w:tcMar>
              <w:top w:w="80" w:type="dxa"/>
              <w:left w:w="140" w:type="dxa"/>
              <w:bottom w:w="80" w:type="dxa"/>
              <w:right w:w="140" w:type="dxa"/>
            </w:tcMar>
          </w:tcPr>
          <w:p w14:paraId="728EFB1D"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Iteration</w:t>
            </w:r>
          </w:p>
        </w:tc>
        <w:tc>
          <w:tcPr>
            <w:tcW w:w="5040" w:type="dxa"/>
            <w:shd w:val="clear" w:color="auto" w:fill="FFFFFF"/>
            <w:tcMar>
              <w:top w:w="80" w:type="dxa"/>
              <w:left w:w="140" w:type="dxa"/>
              <w:bottom w:w="80" w:type="dxa"/>
              <w:right w:w="140" w:type="dxa"/>
            </w:tcMar>
          </w:tcPr>
          <w:p w14:paraId="72448EA1"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Iterator&lt;BusRoute&gt;</w:t>
            </w:r>
          </w:p>
        </w:tc>
      </w:tr>
      <w:tr w:rsidR="00270503" w:rsidRPr="007D46A6" w14:paraId="5E644B0A" w14:textId="77777777" w:rsidTr="009E305F">
        <w:trPr>
          <w:jc w:val="center"/>
        </w:trPr>
        <w:tc>
          <w:tcPr>
            <w:tcW w:w="5040" w:type="dxa"/>
            <w:shd w:val="clear" w:color="auto" w:fill="F8FAFC"/>
            <w:tcMar>
              <w:top w:w="80" w:type="dxa"/>
              <w:left w:w="140" w:type="dxa"/>
              <w:bottom w:w="80" w:type="dxa"/>
              <w:right w:w="140" w:type="dxa"/>
            </w:tcMar>
          </w:tcPr>
          <w:p w14:paraId="3E2D9728"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Exception Handling</w:t>
            </w:r>
          </w:p>
        </w:tc>
        <w:tc>
          <w:tcPr>
            <w:tcW w:w="5040" w:type="dxa"/>
            <w:shd w:val="clear" w:color="auto" w:fill="F8FAFC"/>
            <w:tcMar>
              <w:top w:w="80" w:type="dxa"/>
              <w:left w:w="140" w:type="dxa"/>
              <w:bottom w:w="80" w:type="dxa"/>
              <w:right w:w="140" w:type="dxa"/>
            </w:tcMar>
          </w:tcPr>
          <w:p w14:paraId="760CA6B4"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NumberFormatException + custom exceptions</w:t>
            </w:r>
          </w:p>
        </w:tc>
      </w:tr>
      <w:tr w:rsidR="00270503" w:rsidRPr="007D46A6" w14:paraId="2E5634CA" w14:textId="77777777" w:rsidTr="009E305F">
        <w:trPr>
          <w:jc w:val="center"/>
        </w:trPr>
        <w:tc>
          <w:tcPr>
            <w:tcW w:w="5040" w:type="dxa"/>
            <w:shd w:val="clear" w:color="auto" w:fill="FFFFFF"/>
            <w:tcMar>
              <w:top w:w="80" w:type="dxa"/>
              <w:left w:w="140" w:type="dxa"/>
              <w:bottom w:w="80" w:type="dxa"/>
              <w:right w:w="140" w:type="dxa"/>
            </w:tcMar>
          </w:tcPr>
          <w:p w14:paraId="489F9E04"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IDE / Runtime</w:t>
            </w:r>
          </w:p>
        </w:tc>
        <w:tc>
          <w:tcPr>
            <w:tcW w:w="5040" w:type="dxa"/>
            <w:shd w:val="clear" w:color="auto" w:fill="FFFFFF"/>
            <w:tcMar>
              <w:top w:w="80" w:type="dxa"/>
              <w:left w:w="140" w:type="dxa"/>
              <w:bottom w:w="80" w:type="dxa"/>
              <w:right w:w="140" w:type="dxa"/>
            </w:tcMar>
          </w:tcPr>
          <w:p w14:paraId="2E7DE20F"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Any Java IDE with a compatible JDK (Additional Dependency: SQLite JDBC driver JAR)</w:t>
            </w:r>
          </w:p>
        </w:tc>
      </w:tr>
    </w:tbl>
    <w:p w14:paraId="3C33ECF8" w14:textId="77777777" w:rsidR="00270503" w:rsidRPr="007D46A6" w:rsidRDefault="00000000">
      <w:pPr>
        <w:spacing w:before="240" w:after="80"/>
        <w:rPr>
          <w:rFonts w:ascii="Times New Roman" w:hAnsi="Times New Roman" w:cs="Times New Roman"/>
          <w:color w:val="000000" w:themeColor="text1"/>
        </w:rPr>
      </w:pPr>
      <w:r w:rsidRPr="007D46A6">
        <w:rPr>
          <w:rFonts w:ascii="Times New Roman" w:hAnsi="Times New Roman" w:cs="Times New Roman"/>
          <w:b/>
          <w:color w:val="000000" w:themeColor="text1"/>
          <w:sz w:val="26"/>
        </w:rPr>
        <w:t>6. DESIGN / PROPOSED SOLUTION</w:t>
      </w:r>
    </w:p>
    <w:p w14:paraId="2F16B9CA" w14:textId="77777777" w:rsidR="00270503" w:rsidRPr="007D46A6" w:rsidRDefault="00000000">
      <w:pPr>
        <w:spacing w:before="160" w:after="40"/>
        <w:rPr>
          <w:rFonts w:ascii="Times New Roman" w:hAnsi="Times New Roman" w:cs="Times New Roman"/>
          <w:color w:val="000000" w:themeColor="text1"/>
        </w:rPr>
      </w:pPr>
      <w:r w:rsidRPr="007D46A6">
        <w:rPr>
          <w:rFonts w:ascii="Times New Roman" w:hAnsi="Times New Roman" w:cs="Times New Roman"/>
          <w:b/>
          <w:color w:val="000000" w:themeColor="text1"/>
          <w:sz w:val="22"/>
        </w:rPr>
        <w:t>6.1 System Overview</w:t>
      </w:r>
    </w:p>
    <w:p w14:paraId="15E2501B" w14:textId="77777777" w:rsidR="00270503" w:rsidRPr="007D46A6" w:rsidRDefault="00000000">
      <w:pPr>
        <w:spacing w:before="60" w:after="80"/>
        <w:rPr>
          <w:rFonts w:ascii="Times New Roman" w:hAnsi="Times New Roman" w:cs="Times New Roman"/>
          <w:color w:val="000000" w:themeColor="text1"/>
        </w:rPr>
      </w:pPr>
      <w:r w:rsidRPr="007D46A6">
        <w:rPr>
          <w:rFonts w:ascii="Times New Roman" w:hAnsi="Times New Roman" w:cs="Times New Roman"/>
          <w:color w:val="000000" w:themeColor="text1"/>
        </w:rPr>
        <w:t>The application provides a desktop workflow in which a transport administrator enters passenger details, registers the passenger, selects a route, issues a pass, renews or cancels the pass, searches the route catalogue, and views stored bus-pass records. The GUI is event-driven and the database layer uses JDBC.</w:t>
      </w:r>
    </w:p>
    <w:p w14:paraId="2627C77E" w14:textId="77777777" w:rsidR="00270503" w:rsidRPr="007D46A6" w:rsidRDefault="00000000">
      <w:pPr>
        <w:spacing w:before="160" w:after="40"/>
        <w:rPr>
          <w:rFonts w:ascii="Times New Roman" w:hAnsi="Times New Roman" w:cs="Times New Roman"/>
          <w:color w:val="000000" w:themeColor="text1"/>
        </w:rPr>
      </w:pPr>
      <w:r w:rsidRPr="007D46A6">
        <w:rPr>
          <w:rFonts w:ascii="Times New Roman" w:hAnsi="Times New Roman" w:cs="Times New Roman"/>
          <w:b/>
          <w:color w:val="000000" w:themeColor="text1"/>
          <w:sz w:val="22"/>
        </w:rPr>
        <w:t>6.2 Class Hierarchy</w:t>
      </w:r>
    </w:p>
    <w:p w14:paraId="5F1D02A4" w14:textId="77777777" w:rsidR="00270503" w:rsidRPr="007D46A6" w:rsidRDefault="00000000">
      <w:pPr>
        <w:ind w:left="576"/>
        <w:rPr>
          <w:rFonts w:ascii="Times New Roman" w:hAnsi="Times New Roman" w:cs="Times New Roman"/>
          <w:color w:val="000000" w:themeColor="text1"/>
        </w:rPr>
      </w:pPr>
      <w:r w:rsidRPr="007D46A6">
        <w:rPr>
          <w:rFonts w:ascii="Times New Roman" w:hAnsi="Times New Roman" w:cs="Times New Roman"/>
          <w:color w:val="000000" w:themeColor="text1"/>
          <w:sz w:val="19"/>
        </w:rPr>
        <w:t>Passenger (abstract)</w:t>
      </w:r>
      <w:r w:rsidRPr="007D46A6">
        <w:rPr>
          <w:rFonts w:ascii="Times New Roman" w:hAnsi="Times New Roman" w:cs="Times New Roman"/>
          <w:color w:val="000000" w:themeColor="text1"/>
          <w:sz w:val="19"/>
        </w:rPr>
        <w:br/>
        <w:t xml:space="preserve">    ├── Student</w:t>
      </w:r>
      <w:r w:rsidRPr="007D46A6">
        <w:rPr>
          <w:rFonts w:ascii="Times New Roman" w:hAnsi="Times New Roman" w:cs="Times New Roman"/>
          <w:color w:val="000000" w:themeColor="text1"/>
          <w:sz w:val="19"/>
        </w:rPr>
        <w:br/>
        <w:t xml:space="preserve">    └── Faculty</w:t>
      </w:r>
      <w:r w:rsidRPr="007D46A6">
        <w:rPr>
          <w:rFonts w:ascii="Times New Roman" w:hAnsi="Times New Roman" w:cs="Times New Roman"/>
          <w:color w:val="000000" w:themeColor="text1"/>
          <w:sz w:val="19"/>
        </w:rPr>
        <w:br/>
        <w:t>BusRoute / BusPassManagement</w:t>
      </w:r>
      <w:r w:rsidRPr="007D46A6">
        <w:rPr>
          <w:rFonts w:ascii="Times New Roman" w:hAnsi="Times New Roman" w:cs="Times New Roman"/>
          <w:color w:val="000000" w:themeColor="text1"/>
          <w:sz w:val="19"/>
        </w:rPr>
        <w:br/>
        <w:t>InvalidRouteException / PassValidityExpiredException</w:t>
      </w:r>
    </w:p>
    <w:p w14:paraId="76FB2D8F" w14:textId="77777777" w:rsidR="00270503" w:rsidRPr="007D46A6" w:rsidRDefault="00000000">
      <w:pPr>
        <w:spacing w:before="60" w:after="80"/>
        <w:rPr>
          <w:rFonts w:ascii="Times New Roman" w:hAnsi="Times New Roman" w:cs="Times New Roman"/>
          <w:color w:val="000000" w:themeColor="text1"/>
        </w:rPr>
      </w:pPr>
      <w:r w:rsidRPr="007D46A6">
        <w:rPr>
          <w:rFonts w:ascii="Times New Roman" w:hAnsi="Times New Roman" w:cs="Times New Roman"/>
          <w:color w:val="000000" w:themeColor="text1"/>
        </w:rPr>
        <w:t>Encapsulation: Passenger and BusRoute store their data in private fields and expose getters/setters. Inheritance: Student and Faculty extend Passenger. Polymorphism: the subclasses override calculateFee(), getValidityDays() and getPassengerType().</w:t>
      </w:r>
    </w:p>
    <w:p w14:paraId="1D0FBAF1" w14:textId="77777777" w:rsidR="00270503" w:rsidRPr="007D46A6" w:rsidRDefault="00000000">
      <w:pPr>
        <w:spacing w:before="160" w:after="40"/>
        <w:rPr>
          <w:rFonts w:ascii="Times New Roman" w:hAnsi="Times New Roman" w:cs="Times New Roman"/>
          <w:color w:val="000000" w:themeColor="text1"/>
        </w:rPr>
      </w:pPr>
      <w:r w:rsidRPr="007D46A6">
        <w:rPr>
          <w:rFonts w:ascii="Times New Roman" w:hAnsi="Times New Roman" w:cs="Times New Roman"/>
          <w:b/>
          <w:color w:val="000000" w:themeColor="text1"/>
          <w:sz w:val="22"/>
        </w:rPr>
        <w:t>6.3 Route Catalogue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2520"/>
        <w:gridCol w:w="2520"/>
        <w:gridCol w:w="2520"/>
      </w:tblGrid>
      <w:tr w:rsidR="00270503" w:rsidRPr="007D46A6" w14:paraId="622D1203" w14:textId="77777777" w:rsidTr="009E305F">
        <w:trPr>
          <w:jc w:val="center"/>
        </w:trPr>
        <w:tc>
          <w:tcPr>
            <w:tcW w:w="2520" w:type="dxa"/>
            <w:shd w:val="clear" w:color="auto" w:fill="1E3C72"/>
            <w:tcMar>
              <w:top w:w="120" w:type="dxa"/>
              <w:left w:w="160" w:type="dxa"/>
              <w:bottom w:w="120" w:type="dxa"/>
              <w:right w:w="160" w:type="dxa"/>
            </w:tcMar>
          </w:tcPr>
          <w:p w14:paraId="7F8369EB"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b/>
                <w:color w:val="000000" w:themeColor="text1"/>
                <w:sz w:val="19"/>
              </w:rPr>
              <w:t>Route</w:t>
            </w:r>
          </w:p>
        </w:tc>
        <w:tc>
          <w:tcPr>
            <w:tcW w:w="2520" w:type="dxa"/>
            <w:shd w:val="clear" w:color="auto" w:fill="1E3C72"/>
            <w:tcMar>
              <w:top w:w="120" w:type="dxa"/>
              <w:left w:w="160" w:type="dxa"/>
              <w:bottom w:w="120" w:type="dxa"/>
              <w:right w:w="160" w:type="dxa"/>
            </w:tcMar>
          </w:tcPr>
          <w:p w14:paraId="6F834950"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b/>
                <w:color w:val="000000" w:themeColor="text1"/>
                <w:sz w:val="19"/>
              </w:rPr>
              <w:t>Destination</w:t>
            </w:r>
          </w:p>
        </w:tc>
        <w:tc>
          <w:tcPr>
            <w:tcW w:w="2520" w:type="dxa"/>
            <w:shd w:val="clear" w:color="auto" w:fill="1E3C72"/>
            <w:tcMar>
              <w:top w:w="120" w:type="dxa"/>
              <w:left w:w="160" w:type="dxa"/>
              <w:bottom w:w="120" w:type="dxa"/>
              <w:right w:w="160" w:type="dxa"/>
            </w:tcMar>
          </w:tcPr>
          <w:p w14:paraId="1AA08677"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b/>
                <w:color w:val="000000" w:themeColor="text1"/>
                <w:sz w:val="19"/>
              </w:rPr>
              <w:t>Boarding Point</w:t>
            </w:r>
          </w:p>
        </w:tc>
        <w:tc>
          <w:tcPr>
            <w:tcW w:w="2520" w:type="dxa"/>
            <w:shd w:val="clear" w:color="auto" w:fill="1E3C72"/>
            <w:tcMar>
              <w:top w:w="120" w:type="dxa"/>
              <w:left w:w="160" w:type="dxa"/>
              <w:bottom w:w="120" w:type="dxa"/>
              <w:right w:w="160" w:type="dxa"/>
            </w:tcMar>
          </w:tcPr>
          <w:p w14:paraId="1B533536"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b/>
                <w:color w:val="000000" w:themeColor="text1"/>
                <w:sz w:val="19"/>
              </w:rPr>
              <w:t>Distance (km)</w:t>
            </w:r>
          </w:p>
        </w:tc>
      </w:tr>
      <w:tr w:rsidR="00270503" w:rsidRPr="007D46A6" w14:paraId="7DD06CD4" w14:textId="77777777" w:rsidTr="009E305F">
        <w:trPr>
          <w:jc w:val="center"/>
        </w:trPr>
        <w:tc>
          <w:tcPr>
            <w:tcW w:w="2520" w:type="dxa"/>
            <w:shd w:val="clear" w:color="auto" w:fill="F8FAFC"/>
            <w:tcMar>
              <w:top w:w="80" w:type="dxa"/>
              <w:left w:w="140" w:type="dxa"/>
              <w:bottom w:w="80" w:type="dxa"/>
              <w:right w:w="140" w:type="dxa"/>
            </w:tcMar>
          </w:tcPr>
          <w:p w14:paraId="7618DC2C"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R101</w:t>
            </w:r>
          </w:p>
        </w:tc>
        <w:tc>
          <w:tcPr>
            <w:tcW w:w="2520" w:type="dxa"/>
            <w:shd w:val="clear" w:color="auto" w:fill="F8FAFC"/>
            <w:tcMar>
              <w:top w:w="80" w:type="dxa"/>
              <w:left w:w="140" w:type="dxa"/>
              <w:bottom w:w="80" w:type="dxa"/>
              <w:right w:w="140" w:type="dxa"/>
            </w:tcMar>
          </w:tcPr>
          <w:p w14:paraId="32C37115"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Avadi</w:t>
            </w:r>
          </w:p>
        </w:tc>
        <w:tc>
          <w:tcPr>
            <w:tcW w:w="2520" w:type="dxa"/>
            <w:shd w:val="clear" w:color="auto" w:fill="F8FAFC"/>
            <w:tcMar>
              <w:top w:w="80" w:type="dxa"/>
              <w:left w:w="140" w:type="dxa"/>
              <w:bottom w:w="80" w:type="dxa"/>
              <w:right w:w="140" w:type="dxa"/>
            </w:tcMar>
          </w:tcPr>
          <w:p w14:paraId="0ED5F817"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Chennai Central</w:t>
            </w:r>
          </w:p>
        </w:tc>
        <w:tc>
          <w:tcPr>
            <w:tcW w:w="2520" w:type="dxa"/>
            <w:shd w:val="clear" w:color="auto" w:fill="F8FAFC"/>
            <w:tcMar>
              <w:top w:w="80" w:type="dxa"/>
              <w:left w:w="140" w:type="dxa"/>
              <w:bottom w:w="80" w:type="dxa"/>
              <w:right w:w="140" w:type="dxa"/>
            </w:tcMar>
          </w:tcPr>
          <w:p w14:paraId="419B4C71"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18.5</w:t>
            </w:r>
          </w:p>
        </w:tc>
      </w:tr>
      <w:tr w:rsidR="00270503" w:rsidRPr="007D46A6" w14:paraId="52B0802A" w14:textId="77777777" w:rsidTr="009E305F">
        <w:trPr>
          <w:jc w:val="center"/>
        </w:trPr>
        <w:tc>
          <w:tcPr>
            <w:tcW w:w="2520" w:type="dxa"/>
            <w:shd w:val="clear" w:color="auto" w:fill="FFFFFF"/>
            <w:tcMar>
              <w:top w:w="80" w:type="dxa"/>
              <w:left w:w="140" w:type="dxa"/>
              <w:bottom w:w="80" w:type="dxa"/>
              <w:right w:w="140" w:type="dxa"/>
            </w:tcMar>
          </w:tcPr>
          <w:p w14:paraId="3FEC02CB"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R102</w:t>
            </w:r>
          </w:p>
        </w:tc>
        <w:tc>
          <w:tcPr>
            <w:tcW w:w="2520" w:type="dxa"/>
            <w:shd w:val="clear" w:color="auto" w:fill="FFFFFF"/>
            <w:tcMar>
              <w:top w:w="80" w:type="dxa"/>
              <w:left w:w="140" w:type="dxa"/>
              <w:bottom w:w="80" w:type="dxa"/>
              <w:right w:w="140" w:type="dxa"/>
            </w:tcMar>
          </w:tcPr>
          <w:p w14:paraId="5C33F04C"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Tiruninravur</w:t>
            </w:r>
          </w:p>
        </w:tc>
        <w:tc>
          <w:tcPr>
            <w:tcW w:w="2520" w:type="dxa"/>
            <w:shd w:val="clear" w:color="auto" w:fill="FFFFFF"/>
            <w:tcMar>
              <w:top w:w="80" w:type="dxa"/>
              <w:left w:w="140" w:type="dxa"/>
              <w:bottom w:w="80" w:type="dxa"/>
              <w:right w:w="140" w:type="dxa"/>
            </w:tcMar>
          </w:tcPr>
          <w:p w14:paraId="4F96898C"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Chennai Beach</w:t>
            </w:r>
          </w:p>
        </w:tc>
        <w:tc>
          <w:tcPr>
            <w:tcW w:w="2520" w:type="dxa"/>
            <w:shd w:val="clear" w:color="auto" w:fill="FFFFFF"/>
            <w:tcMar>
              <w:top w:w="80" w:type="dxa"/>
              <w:left w:w="140" w:type="dxa"/>
              <w:bottom w:w="80" w:type="dxa"/>
              <w:right w:w="140" w:type="dxa"/>
            </w:tcMar>
          </w:tcPr>
          <w:p w14:paraId="5D2795F3"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32.0</w:t>
            </w:r>
          </w:p>
        </w:tc>
      </w:tr>
      <w:tr w:rsidR="00270503" w:rsidRPr="007D46A6" w14:paraId="6583F300" w14:textId="77777777" w:rsidTr="009E305F">
        <w:trPr>
          <w:jc w:val="center"/>
        </w:trPr>
        <w:tc>
          <w:tcPr>
            <w:tcW w:w="2520" w:type="dxa"/>
            <w:shd w:val="clear" w:color="auto" w:fill="F8FAFC"/>
            <w:tcMar>
              <w:top w:w="80" w:type="dxa"/>
              <w:left w:w="140" w:type="dxa"/>
              <w:bottom w:w="80" w:type="dxa"/>
              <w:right w:w="140" w:type="dxa"/>
            </w:tcMar>
          </w:tcPr>
          <w:p w14:paraId="5831B2E2"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R103</w:t>
            </w:r>
          </w:p>
        </w:tc>
        <w:tc>
          <w:tcPr>
            <w:tcW w:w="2520" w:type="dxa"/>
            <w:shd w:val="clear" w:color="auto" w:fill="F8FAFC"/>
            <w:tcMar>
              <w:top w:w="80" w:type="dxa"/>
              <w:left w:w="140" w:type="dxa"/>
              <w:bottom w:w="80" w:type="dxa"/>
              <w:right w:w="140" w:type="dxa"/>
            </w:tcMar>
          </w:tcPr>
          <w:p w14:paraId="05A869F6"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Poonamallee</w:t>
            </w:r>
          </w:p>
        </w:tc>
        <w:tc>
          <w:tcPr>
            <w:tcW w:w="2520" w:type="dxa"/>
            <w:shd w:val="clear" w:color="auto" w:fill="F8FAFC"/>
            <w:tcMar>
              <w:top w:w="80" w:type="dxa"/>
              <w:left w:w="140" w:type="dxa"/>
              <w:bottom w:w="80" w:type="dxa"/>
              <w:right w:w="140" w:type="dxa"/>
            </w:tcMar>
          </w:tcPr>
          <w:p w14:paraId="28F5BE63"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Koyambedu</w:t>
            </w:r>
          </w:p>
        </w:tc>
        <w:tc>
          <w:tcPr>
            <w:tcW w:w="2520" w:type="dxa"/>
            <w:shd w:val="clear" w:color="auto" w:fill="F8FAFC"/>
            <w:tcMar>
              <w:top w:w="80" w:type="dxa"/>
              <w:left w:w="140" w:type="dxa"/>
              <w:bottom w:w="80" w:type="dxa"/>
              <w:right w:w="140" w:type="dxa"/>
            </w:tcMar>
          </w:tcPr>
          <w:p w14:paraId="7695A265"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22.5</w:t>
            </w:r>
          </w:p>
        </w:tc>
      </w:tr>
      <w:tr w:rsidR="00270503" w:rsidRPr="007D46A6" w14:paraId="00D198BB" w14:textId="77777777" w:rsidTr="009E305F">
        <w:trPr>
          <w:jc w:val="center"/>
        </w:trPr>
        <w:tc>
          <w:tcPr>
            <w:tcW w:w="2520" w:type="dxa"/>
            <w:shd w:val="clear" w:color="auto" w:fill="FFFFFF"/>
            <w:tcMar>
              <w:top w:w="80" w:type="dxa"/>
              <w:left w:w="140" w:type="dxa"/>
              <w:bottom w:w="80" w:type="dxa"/>
              <w:right w:w="140" w:type="dxa"/>
            </w:tcMar>
          </w:tcPr>
          <w:p w14:paraId="120E4003"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R104</w:t>
            </w:r>
          </w:p>
        </w:tc>
        <w:tc>
          <w:tcPr>
            <w:tcW w:w="2520" w:type="dxa"/>
            <w:shd w:val="clear" w:color="auto" w:fill="FFFFFF"/>
            <w:tcMar>
              <w:top w:w="80" w:type="dxa"/>
              <w:left w:w="140" w:type="dxa"/>
              <w:bottom w:w="80" w:type="dxa"/>
              <w:right w:w="140" w:type="dxa"/>
            </w:tcMar>
          </w:tcPr>
          <w:p w14:paraId="47BA73FA"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Tambaram</w:t>
            </w:r>
          </w:p>
        </w:tc>
        <w:tc>
          <w:tcPr>
            <w:tcW w:w="2520" w:type="dxa"/>
            <w:shd w:val="clear" w:color="auto" w:fill="FFFFFF"/>
            <w:tcMar>
              <w:top w:w="80" w:type="dxa"/>
              <w:left w:w="140" w:type="dxa"/>
              <w:bottom w:w="80" w:type="dxa"/>
              <w:right w:w="140" w:type="dxa"/>
            </w:tcMar>
          </w:tcPr>
          <w:p w14:paraId="57002332"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Guindy</w:t>
            </w:r>
          </w:p>
        </w:tc>
        <w:tc>
          <w:tcPr>
            <w:tcW w:w="2520" w:type="dxa"/>
            <w:shd w:val="clear" w:color="auto" w:fill="FFFFFF"/>
            <w:tcMar>
              <w:top w:w="80" w:type="dxa"/>
              <w:left w:w="140" w:type="dxa"/>
              <w:bottom w:w="80" w:type="dxa"/>
              <w:right w:w="140" w:type="dxa"/>
            </w:tcMar>
          </w:tcPr>
          <w:p w14:paraId="3B532C27"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15.0</w:t>
            </w:r>
          </w:p>
        </w:tc>
      </w:tr>
      <w:tr w:rsidR="00270503" w:rsidRPr="007D46A6" w14:paraId="298248FD" w14:textId="77777777" w:rsidTr="009E305F">
        <w:trPr>
          <w:jc w:val="center"/>
        </w:trPr>
        <w:tc>
          <w:tcPr>
            <w:tcW w:w="2520" w:type="dxa"/>
            <w:shd w:val="clear" w:color="auto" w:fill="F8FAFC"/>
            <w:tcMar>
              <w:top w:w="80" w:type="dxa"/>
              <w:left w:w="140" w:type="dxa"/>
              <w:bottom w:w="80" w:type="dxa"/>
              <w:right w:w="140" w:type="dxa"/>
            </w:tcMar>
          </w:tcPr>
          <w:p w14:paraId="03DCF922"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R105</w:t>
            </w:r>
          </w:p>
        </w:tc>
        <w:tc>
          <w:tcPr>
            <w:tcW w:w="2520" w:type="dxa"/>
            <w:shd w:val="clear" w:color="auto" w:fill="F8FAFC"/>
            <w:tcMar>
              <w:top w:w="80" w:type="dxa"/>
              <w:left w:w="140" w:type="dxa"/>
              <w:bottom w:w="80" w:type="dxa"/>
              <w:right w:w="140" w:type="dxa"/>
            </w:tcMar>
          </w:tcPr>
          <w:p w14:paraId="4F4E2D7F"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Thandalam</w:t>
            </w:r>
          </w:p>
        </w:tc>
        <w:tc>
          <w:tcPr>
            <w:tcW w:w="2520" w:type="dxa"/>
            <w:shd w:val="clear" w:color="auto" w:fill="F8FAFC"/>
            <w:tcMar>
              <w:top w:w="80" w:type="dxa"/>
              <w:left w:w="140" w:type="dxa"/>
              <w:bottom w:w="80" w:type="dxa"/>
              <w:right w:w="140" w:type="dxa"/>
            </w:tcMar>
          </w:tcPr>
          <w:p w14:paraId="0534438E"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Porur</w:t>
            </w:r>
          </w:p>
        </w:tc>
        <w:tc>
          <w:tcPr>
            <w:tcW w:w="2520" w:type="dxa"/>
            <w:shd w:val="clear" w:color="auto" w:fill="F8FAFC"/>
            <w:tcMar>
              <w:top w:w="80" w:type="dxa"/>
              <w:left w:w="140" w:type="dxa"/>
              <w:bottom w:w="80" w:type="dxa"/>
              <w:right w:w="140" w:type="dxa"/>
            </w:tcMar>
          </w:tcPr>
          <w:p w14:paraId="41104DB7"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20.0</w:t>
            </w:r>
          </w:p>
        </w:tc>
      </w:tr>
    </w:tbl>
    <w:p w14:paraId="0636CDC8" w14:textId="77777777" w:rsidR="00270503" w:rsidRPr="007D46A6" w:rsidRDefault="00000000">
      <w:pPr>
        <w:spacing w:before="60" w:after="80"/>
        <w:rPr>
          <w:rFonts w:ascii="Times New Roman" w:hAnsi="Times New Roman" w:cs="Times New Roman"/>
          <w:color w:val="000000" w:themeColor="text1"/>
        </w:rPr>
      </w:pPr>
      <w:r w:rsidRPr="007D46A6">
        <w:rPr>
          <w:rFonts w:ascii="Times New Roman" w:hAnsi="Times New Roman" w:cs="Times New Roman"/>
          <w:color w:val="000000" w:themeColor="text1"/>
        </w:rPr>
        <w:t>The supplied implementation stores these routes in List&lt;BusRoute&gt; backed by ArrayList and searches using Iterator&lt;BusRoute&gt;.</w:t>
      </w:r>
    </w:p>
    <w:p w14:paraId="7F812A26" w14:textId="77777777" w:rsidR="00270503" w:rsidRPr="007D46A6" w:rsidRDefault="00000000">
      <w:pPr>
        <w:spacing w:before="160" w:after="40"/>
        <w:rPr>
          <w:rFonts w:ascii="Times New Roman" w:hAnsi="Times New Roman" w:cs="Times New Roman"/>
          <w:color w:val="000000" w:themeColor="text1"/>
        </w:rPr>
      </w:pPr>
      <w:r w:rsidRPr="007D46A6">
        <w:rPr>
          <w:rFonts w:ascii="Times New Roman" w:hAnsi="Times New Roman" w:cs="Times New Roman"/>
          <w:b/>
          <w:color w:val="000000" w:themeColor="text1"/>
          <w:sz w:val="22"/>
        </w:rPr>
        <w:t>6.4 Database Schema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0"/>
        <w:gridCol w:w="3360"/>
        <w:gridCol w:w="3360"/>
      </w:tblGrid>
      <w:tr w:rsidR="00270503" w:rsidRPr="007D46A6" w14:paraId="3E531512" w14:textId="77777777" w:rsidTr="009E305F">
        <w:trPr>
          <w:jc w:val="center"/>
        </w:trPr>
        <w:tc>
          <w:tcPr>
            <w:tcW w:w="3360" w:type="dxa"/>
            <w:shd w:val="clear" w:color="auto" w:fill="1E3C72"/>
            <w:tcMar>
              <w:top w:w="120" w:type="dxa"/>
              <w:left w:w="160" w:type="dxa"/>
              <w:bottom w:w="120" w:type="dxa"/>
              <w:right w:w="160" w:type="dxa"/>
            </w:tcMar>
          </w:tcPr>
          <w:p w14:paraId="193AF25C"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b/>
                <w:color w:val="000000" w:themeColor="text1"/>
                <w:sz w:val="19"/>
              </w:rPr>
              <w:t>Table</w:t>
            </w:r>
          </w:p>
        </w:tc>
        <w:tc>
          <w:tcPr>
            <w:tcW w:w="3360" w:type="dxa"/>
            <w:shd w:val="clear" w:color="auto" w:fill="1E3C72"/>
            <w:tcMar>
              <w:top w:w="120" w:type="dxa"/>
              <w:left w:w="160" w:type="dxa"/>
              <w:bottom w:w="120" w:type="dxa"/>
              <w:right w:w="160" w:type="dxa"/>
            </w:tcMar>
          </w:tcPr>
          <w:p w14:paraId="05708553"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b/>
                <w:color w:val="000000" w:themeColor="text1"/>
                <w:sz w:val="19"/>
              </w:rPr>
              <w:t>Fields</w:t>
            </w:r>
          </w:p>
        </w:tc>
        <w:tc>
          <w:tcPr>
            <w:tcW w:w="3360" w:type="dxa"/>
            <w:shd w:val="clear" w:color="auto" w:fill="1E3C72"/>
            <w:tcMar>
              <w:top w:w="120" w:type="dxa"/>
              <w:left w:w="160" w:type="dxa"/>
              <w:bottom w:w="120" w:type="dxa"/>
              <w:right w:w="160" w:type="dxa"/>
            </w:tcMar>
          </w:tcPr>
          <w:p w14:paraId="48B762B8"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b/>
                <w:color w:val="000000" w:themeColor="text1"/>
                <w:sz w:val="19"/>
              </w:rPr>
              <w:t>Purpose</w:t>
            </w:r>
          </w:p>
        </w:tc>
      </w:tr>
      <w:tr w:rsidR="00270503" w:rsidRPr="007D46A6" w14:paraId="77CEB36A" w14:textId="77777777" w:rsidTr="009E305F">
        <w:trPr>
          <w:jc w:val="center"/>
        </w:trPr>
        <w:tc>
          <w:tcPr>
            <w:tcW w:w="3360" w:type="dxa"/>
            <w:shd w:val="clear" w:color="auto" w:fill="F8FAFC"/>
            <w:tcMar>
              <w:top w:w="80" w:type="dxa"/>
              <w:left w:w="140" w:type="dxa"/>
              <w:bottom w:w="80" w:type="dxa"/>
              <w:right w:w="140" w:type="dxa"/>
            </w:tcMar>
          </w:tcPr>
          <w:p w14:paraId="145C206B"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lastRenderedPageBreak/>
              <w:t>passengers</w:t>
            </w:r>
          </w:p>
        </w:tc>
        <w:tc>
          <w:tcPr>
            <w:tcW w:w="3360" w:type="dxa"/>
            <w:shd w:val="clear" w:color="auto" w:fill="F8FAFC"/>
            <w:tcMar>
              <w:top w:w="80" w:type="dxa"/>
              <w:left w:w="140" w:type="dxa"/>
              <w:bottom w:w="80" w:type="dxa"/>
              <w:right w:w="140" w:type="dxa"/>
            </w:tcMar>
          </w:tcPr>
          <w:p w14:paraId="2D546A49"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passenger_id, name, age, type</w:t>
            </w:r>
          </w:p>
        </w:tc>
        <w:tc>
          <w:tcPr>
            <w:tcW w:w="3360" w:type="dxa"/>
            <w:shd w:val="clear" w:color="auto" w:fill="F8FAFC"/>
            <w:tcMar>
              <w:top w:w="80" w:type="dxa"/>
              <w:left w:w="140" w:type="dxa"/>
              <w:bottom w:w="80" w:type="dxa"/>
              <w:right w:w="140" w:type="dxa"/>
            </w:tcMar>
          </w:tcPr>
          <w:p w14:paraId="1A7E3BF4"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Passenger records</w:t>
            </w:r>
          </w:p>
        </w:tc>
      </w:tr>
      <w:tr w:rsidR="00270503" w:rsidRPr="007D46A6" w14:paraId="53F5CD99" w14:textId="77777777" w:rsidTr="009E305F">
        <w:trPr>
          <w:jc w:val="center"/>
        </w:trPr>
        <w:tc>
          <w:tcPr>
            <w:tcW w:w="3360" w:type="dxa"/>
            <w:shd w:val="clear" w:color="auto" w:fill="FFFFFF"/>
            <w:tcMar>
              <w:top w:w="80" w:type="dxa"/>
              <w:left w:w="140" w:type="dxa"/>
              <w:bottom w:w="80" w:type="dxa"/>
              <w:right w:w="140" w:type="dxa"/>
            </w:tcMar>
          </w:tcPr>
          <w:p w14:paraId="4FC5D70D"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routes</w:t>
            </w:r>
          </w:p>
        </w:tc>
        <w:tc>
          <w:tcPr>
            <w:tcW w:w="3360" w:type="dxa"/>
            <w:shd w:val="clear" w:color="auto" w:fill="FFFFFF"/>
            <w:tcMar>
              <w:top w:w="80" w:type="dxa"/>
              <w:left w:w="140" w:type="dxa"/>
              <w:bottom w:w="80" w:type="dxa"/>
              <w:right w:w="140" w:type="dxa"/>
            </w:tcMar>
          </w:tcPr>
          <w:p w14:paraId="73D7FD23"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route_no, destination, boarding_point, distance</w:t>
            </w:r>
          </w:p>
        </w:tc>
        <w:tc>
          <w:tcPr>
            <w:tcW w:w="3360" w:type="dxa"/>
            <w:shd w:val="clear" w:color="auto" w:fill="FFFFFF"/>
            <w:tcMar>
              <w:top w:w="80" w:type="dxa"/>
              <w:left w:w="140" w:type="dxa"/>
              <w:bottom w:w="80" w:type="dxa"/>
              <w:right w:w="140" w:type="dxa"/>
            </w:tcMar>
          </w:tcPr>
          <w:p w14:paraId="40172BBD"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Route catalogue records</w:t>
            </w:r>
          </w:p>
        </w:tc>
      </w:tr>
      <w:tr w:rsidR="00270503" w:rsidRPr="007D46A6" w14:paraId="7A778087" w14:textId="77777777" w:rsidTr="009E305F">
        <w:trPr>
          <w:jc w:val="center"/>
        </w:trPr>
        <w:tc>
          <w:tcPr>
            <w:tcW w:w="3360" w:type="dxa"/>
            <w:shd w:val="clear" w:color="auto" w:fill="F8FAFC"/>
            <w:tcMar>
              <w:top w:w="80" w:type="dxa"/>
              <w:left w:w="140" w:type="dxa"/>
              <w:bottom w:w="80" w:type="dxa"/>
              <w:right w:w="140" w:type="dxa"/>
            </w:tcMar>
          </w:tcPr>
          <w:p w14:paraId="17DD3B8E"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bus_passes</w:t>
            </w:r>
          </w:p>
        </w:tc>
        <w:tc>
          <w:tcPr>
            <w:tcW w:w="3360" w:type="dxa"/>
            <w:shd w:val="clear" w:color="auto" w:fill="F8FAFC"/>
            <w:tcMar>
              <w:top w:w="80" w:type="dxa"/>
              <w:left w:w="140" w:type="dxa"/>
              <w:bottom w:w="80" w:type="dxa"/>
              <w:right w:w="140" w:type="dxa"/>
            </w:tcMar>
          </w:tcPr>
          <w:p w14:paraId="1D426951"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pass_id, passenger_id, route_no, issue_date, expiry_date, fee, status</w:t>
            </w:r>
          </w:p>
        </w:tc>
        <w:tc>
          <w:tcPr>
            <w:tcW w:w="3360" w:type="dxa"/>
            <w:shd w:val="clear" w:color="auto" w:fill="F8FAFC"/>
            <w:tcMar>
              <w:top w:w="80" w:type="dxa"/>
              <w:left w:w="140" w:type="dxa"/>
              <w:bottom w:w="80" w:type="dxa"/>
              <w:right w:w="140" w:type="dxa"/>
            </w:tcMar>
          </w:tcPr>
          <w:p w14:paraId="17CEFAC8"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Issued pass records</w:t>
            </w:r>
          </w:p>
        </w:tc>
      </w:tr>
    </w:tbl>
    <w:p w14:paraId="558AABE2" w14:textId="77777777" w:rsidR="00270503" w:rsidRPr="007D46A6" w:rsidRDefault="00000000">
      <w:pPr>
        <w:spacing w:before="240" w:after="80"/>
        <w:rPr>
          <w:rFonts w:ascii="Times New Roman" w:hAnsi="Times New Roman" w:cs="Times New Roman"/>
          <w:color w:val="000000" w:themeColor="text1"/>
        </w:rPr>
      </w:pPr>
      <w:r w:rsidRPr="007D46A6">
        <w:rPr>
          <w:rFonts w:ascii="Times New Roman" w:hAnsi="Times New Roman" w:cs="Times New Roman"/>
          <w:b/>
          <w:color w:val="000000" w:themeColor="text1"/>
          <w:sz w:val="26"/>
        </w:rPr>
        <w:t>7. ALGORITHM / PROCEDURE</w:t>
      </w:r>
    </w:p>
    <w:p w14:paraId="43F0EC38" w14:textId="77777777" w:rsidR="00270503" w:rsidRPr="007D46A6" w:rsidRDefault="00000000">
      <w:pPr>
        <w:spacing w:before="160" w:after="40"/>
        <w:rPr>
          <w:rFonts w:ascii="Times New Roman" w:hAnsi="Times New Roman" w:cs="Times New Roman"/>
          <w:color w:val="000000" w:themeColor="text1"/>
        </w:rPr>
      </w:pPr>
      <w:r w:rsidRPr="007D46A6">
        <w:rPr>
          <w:rFonts w:ascii="Times New Roman" w:hAnsi="Times New Roman" w:cs="Times New Roman"/>
          <w:b/>
          <w:color w:val="000000" w:themeColor="text1"/>
          <w:sz w:val="22"/>
        </w:rPr>
        <w:t>7.1 Passenger Registration</w:t>
      </w:r>
    </w:p>
    <w:p w14:paraId="0CA3087F" w14:textId="77777777" w:rsidR="00270503" w:rsidRPr="007D46A6" w:rsidRDefault="00000000">
      <w:pPr>
        <w:spacing w:before="60" w:after="80"/>
        <w:rPr>
          <w:rFonts w:ascii="Times New Roman" w:hAnsi="Times New Roman" w:cs="Times New Roman"/>
          <w:color w:val="000000" w:themeColor="text1"/>
        </w:rPr>
      </w:pPr>
      <w:r w:rsidRPr="007D46A6">
        <w:rPr>
          <w:rFonts w:ascii="Times New Roman" w:hAnsi="Times New Roman" w:cs="Times New Roman"/>
          <w:color w:val="000000" w:themeColor="text1"/>
        </w:rPr>
        <w:t>1. Start the application.</w:t>
      </w:r>
      <w:r w:rsidRPr="007D46A6">
        <w:rPr>
          <w:rFonts w:ascii="Times New Roman" w:hAnsi="Times New Roman" w:cs="Times New Roman"/>
          <w:color w:val="000000" w:themeColor="text1"/>
        </w:rPr>
        <w:br/>
        <w:t>2. Read Passenger ID, Name, Age and Passenger Type.</w:t>
      </w:r>
      <w:r w:rsidRPr="007D46A6">
        <w:rPr>
          <w:rFonts w:ascii="Times New Roman" w:hAnsi="Times New Roman" w:cs="Times New Roman"/>
          <w:color w:val="000000" w:themeColor="text1"/>
        </w:rPr>
        <w:br/>
        <w:t>3. Convert Age using Integer.parseInt().</w:t>
      </w:r>
      <w:r w:rsidRPr="007D46A6">
        <w:rPr>
          <w:rFonts w:ascii="Times New Roman" w:hAnsi="Times New Roman" w:cs="Times New Roman"/>
          <w:color w:val="000000" w:themeColor="text1"/>
        </w:rPr>
        <w:br/>
        <w:t>4. If the type is Student, create Student; otherwise create Faculty.</w:t>
      </w:r>
      <w:r w:rsidRPr="007D46A6">
        <w:rPr>
          <w:rFonts w:ascii="Times New Roman" w:hAnsi="Times New Roman" w:cs="Times New Roman"/>
          <w:color w:val="000000" w:themeColor="text1"/>
        </w:rPr>
        <w:br/>
        <w:t>5. Insert the passenger details into the passengers table using PreparedStatement.</w:t>
      </w:r>
      <w:r w:rsidRPr="007D46A6">
        <w:rPr>
          <w:rFonts w:ascii="Times New Roman" w:hAnsi="Times New Roman" w:cs="Times New Roman"/>
          <w:color w:val="000000" w:themeColor="text1"/>
        </w:rPr>
        <w:br/>
        <w:t>6. Display successful registration details.</w:t>
      </w:r>
      <w:r w:rsidRPr="007D46A6">
        <w:rPr>
          <w:rFonts w:ascii="Times New Roman" w:hAnsi="Times New Roman" w:cs="Times New Roman"/>
          <w:color w:val="000000" w:themeColor="text1"/>
        </w:rPr>
        <w:br/>
        <w:t>7. Catch NumberFormatException for invalid numeric input and complete the event using finally.</w:t>
      </w:r>
    </w:p>
    <w:p w14:paraId="6589B60B" w14:textId="77777777" w:rsidR="00270503" w:rsidRPr="007D46A6" w:rsidRDefault="00000000">
      <w:pPr>
        <w:spacing w:before="160" w:after="40"/>
        <w:rPr>
          <w:rFonts w:ascii="Times New Roman" w:hAnsi="Times New Roman" w:cs="Times New Roman"/>
          <w:color w:val="000000" w:themeColor="text1"/>
        </w:rPr>
      </w:pPr>
      <w:r w:rsidRPr="007D46A6">
        <w:rPr>
          <w:rFonts w:ascii="Times New Roman" w:hAnsi="Times New Roman" w:cs="Times New Roman"/>
          <w:b/>
          <w:color w:val="000000" w:themeColor="text1"/>
          <w:sz w:val="22"/>
        </w:rPr>
        <w:t>7.2 Bus Pass Issue</w:t>
      </w:r>
    </w:p>
    <w:p w14:paraId="6F19AFE4" w14:textId="77777777" w:rsidR="00270503" w:rsidRPr="007D46A6" w:rsidRDefault="00000000">
      <w:pPr>
        <w:spacing w:before="60" w:after="80"/>
        <w:rPr>
          <w:rFonts w:ascii="Times New Roman" w:hAnsi="Times New Roman" w:cs="Times New Roman"/>
          <w:color w:val="000000" w:themeColor="text1"/>
        </w:rPr>
      </w:pPr>
      <w:r w:rsidRPr="007D46A6">
        <w:rPr>
          <w:rFonts w:ascii="Times New Roman" w:hAnsi="Times New Roman" w:cs="Times New Roman"/>
          <w:color w:val="000000" w:themeColor="text1"/>
        </w:rPr>
        <w:t>1. Read Passenger ID, Route Number and Pass ID.</w:t>
      </w:r>
      <w:r w:rsidRPr="007D46A6">
        <w:rPr>
          <w:rFonts w:ascii="Times New Roman" w:hAnsi="Times New Roman" w:cs="Times New Roman"/>
          <w:color w:val="000000" w:themeColor="text1"/>
        </w:rPr>
        <w:br/>
        <w:t>2. Search the route catalogue using findRoute() and Iterator.</w:t>
      </w:r>
      <w:r w:rsidRPr="007D46A6">
        <w:rPr>
          <w:rFonts w:ascii="Times New Roman" w:hAnsi="Times New Roman" w:cs="Times New Roman"/>
          <w:color w:val="000000" w:themeColor="text1"/>
        </w:rPr>
        <w:br/>
        <w:t>3. If the route is unavailable, throw InvalidRouteException.</w:t>
      </w:r>
      <w:r w:rsidRPr="007D46A6">
        <w:rPr>
          <w:rFonts w:ascii="Times New Roman" w:hAnsi="Times New Roman" w:cs="Times New Roman"/>
          <w:color w:val="000000" w:themeColor="text1"/>
        </w:rPr>
        <w:br/>
        <w:t>4. Retrieve the passenger from the database.</w:t>
      </w:r>
      <w:r w:rsidRPr="007D46A6">
        <w:rPr>
          <w:rFonts w:ascii="Times New Roman" w:hAnsi="Times New Roman" w:cs="Times New Roman"/>
          <w:color w:val="000000" w:themeColor="text1"/>
        </w:rPr>
        <w:br/>
        <w:t>5. Obtain validity days and fee through the Passenger reference.</w:t>
      </w:r>
      <w:r w:rsidRPr="007D46A6">
        <w:rPr>
          <w:rFonts w:ascii="Times New Roman" w:hAnsi="Times New Roman" w:cs="Times New Roman"/>
          <w:color w:val="000000" w:themeColor="text1"/>
        </w:rPr>
        <w:br/>
        <w:t>6. Calculate expiry date and fee.</w:t>
      </w:r>
      <w:r w:rsidRPr="007D46A6">
        <w:rPr>
          <w:rFonts w:ascii="Times New Roman" w:hAnsi="Times New Roman" w:cs="Times New Roman"/>
          <w:color w:val="000000" w:themeColor="text1"/>
        </w:rPr>
        <w:br/>
        <w:t>7. Insert the pass into bus_passes with ACTIVE status.</w:t>
      </w:r>
      <w:r w:rsidRPr="007D46A6">
        <w:rPr>
          <w:rFonts w:ascii="Times New Roman" w:hAnsi="Times New Roman" w:cs="Times New Roman"/>
          <w:color w:val="000000" w:themeColor="text1"/>
        </w:rPr>
        <w:br/>
        <w:t>8. Display pass details and calculated fee.</w:t>
      </w:r>
    </w:p>
    <w:p w14:paraId="477DAD3F" w14:textId="77777777" w:rsidR="00270503" w:rsidRPr="007D46A6" w:rsidRDefault="00000000">
      <w:pPr>
        <w:spacing w:before="160" w:after="40"/>
        <w:rPr>
          <w:rFonts w:ascii="Times New Roman" w:hAnsi="Times New Roman" w:cs="Times New Roman"/>
          <w:color w:val="000000" w:themeColor="text1"/>
        </w:rPr>
      </w:pPr>
      <w:r w:rsidRPr="007D46A6">
        <w:rPr>
          <w:rFonts w:ascii="Times New Roman" w:hAnsi="Times New Roman" w:cs="Times New Roman"/>
          <w:b/>
          <w:color w:val="000000" w:themeColor="text1"/>
          <w:sz w:val="22"/>
        </w:rPr>
        <w:t>7.3 Route Search</w:t>
      </w:r>
    </w:p>
    <w:p w14:paraId="3B6C279F" w14:textId="77777777" w:rsidR="00270503" w:rsidRPr="007D46A6" w:rsidRDefault="00000000">
      <w:pPr>
        <w:spacing w:before="60" w:after="80"/>
        <w:rPr>
          <w:rFonts w:ascii="Times New Roman" w:hAnsi="Times New Roman" w:cs="Times New Roman"/>
          <w:color w:val="000000" w:themeColor="text1"/>
        </w:rPr>
      </w:pPr>
      <w:r w:rsidRPr="007D46A6">
        <w:rPr>
          <w:rFonts w:ascii="Times New Roman" w:hAnsi="Times New Roman" w:cs="Times New Roman"/>
          <w:color w:val="000000" w:themeColor="text1"/>
        </w:rPr>
        <w:t>1. Read a route number.</w:t>
      </w:r>
      <w:r w:rsidRPr="007D46A6">
        <w:rPr>
          <w:rFonts w:ascii="Times New Roman" w:hAnsi="Times New Roman" w:cs="Times New Roman"/>
          <w:color w:val="000000" w:themeColor="text1"/>
        </w:rPr>
        <w:br/>
        <w:t>2. Create Iterator&lt;BusRoute&gt; from the route collection.</w:t>
      </w:r>
      <w:r w:rsidRPr="007D46A6">
        <w:rPr>
          <w:rFonts w:ascii="Times New Roman" w:hAnsi="Times New Roman" w:cs="Times New Roman"/>
          <w:color w:val="000000" w:themeColor="text1"/>
        </w:rPr>
        <w:br/>
        <w:t>3. Traverse until the route number matches.</w:t>
      </w:r>
      <w:r w:rsidRPr="007D46A6">
        <w:rPr>
          <w:rFonts w:ascii="Times New Roman" w:hAnsi="Times New Roman" w:cs="Times New Roman"/>
          <w:color w:val="000000" w:themeColor="text1"/>
        </w:rPr>
        <w:br/>
        <w:t>4. Display route number, destination, boarding point and distance.</w:t>
      </w:r>
      <w:r w:rsidRPr="007D46A6">
        <w:rPr>
          <w:rFonts w:ascii="Times New Roman" w:hAnsi="Times New Roman" w:cs="Times New Roman"/>
          <w:color w:val="000000" w:themeColor="text1"/>
        </w:rPr>
        <w:br/>
        <w:t>5. If no match exists, throw InvalidRouteException.</w:t>
      </w:r>
    </w:p>
    <w:p w14:paraId="3F38E185" w14:textId="77777777" w:rsidR="00270503" w:rsidRPr="007D46A6" w:rsidRDefault="00000000">
      <w:pPr>
        <w:spacing w:before="160" w:after="40"/>
        <w:rPr>
          <w:rFonts w:ascii="Times New Roman" w:hAnsi="Times New Roman" w:cs="Times New Roman"/>
          <w:color w:val="000000" w:themeColor="text1"/>
        </w:rPr>
      </w:pPr>
      <w:r w:rsidRPr="007D46A6">
        <w:rPr>
          <w:rFonts w:ascii="Times New Roman" w:hAnsi="Times New Roman" w:cs="Times New Roman"/>
          <w:b/>
          <w:color w:val="000000" w:themeColor="text1"/>
          <w:sz w:val="22"/>
        </w:rPr>
        <w:t>7.4 Pass Renewal</w:t>
      </w:r>
    </w:p>
    <w:p w14:paraId="04306E3B" w14:textId="77777777" w:rsidR="00270503" w:rsidRPr="007D46A6" w:rsidRDefault="00000000">
      <w:pPr>
        <w:spacing w:before="60" w:after="80"/>
        <w:rPr>
          <w:rFonts w:ascii="Times New Roman" w:hAnsi="Times New Roman" w:cs="Times New Roman"/>
          <w:color w:val="000000" w:themeColor="text1"/>
        </w:rPr>
      </w:pPr>
      <w:r w:rsidRPr="007D46A6">
        <w:rPr>
          <w:rFonts w:ascii="Times New Roman" w:hAnsi="Times New Roman" w:cs="Times New Roman"/>
          <w:color w:val="000000" w:themeColor="text1"/>
        </w:rPr>
        <w:t>1. Read Pass ID and retrieve the pass record.</w:t>
      </w:r>
      <w:r w:rsidRPr="007D46A6">
        <w:rPr>
          <w:rFonts w:ascii="Times New Roman" w:hAnsi="Times New Roman" w:cs="Times New Roman"/>
          <w:color w:val="000000" w:themeColor="text1"/>
        </w:rPr>
        <w:br/>
        <w:t>2. Parse the stored expiry date.</w:t>
      </w:r>
      <w:r w:rsidRPr="007D46A6">
        <w:rPr>
          <w:rFonts w:ascii="Times New Roman" w:hAnsi="Times New Roman" w:cs="Times New Roman"/>
          <w:color w:val="000000" w:themeColor="text1"/>
        </w:rPr>
        <w:br/>
        <w:t>3. Calculate days expired.</w:t>
      </w:r>
      <w:r w:rsidRPr="007D46A6">
        <w:rPr>
          <w:rFonts w:ascii="Times New Roman" w:hAnsi="Times New Roman" w:cs="Times New Roman"/>
          <w:color w:val="000000" w:themeColor="text1"/>
        </w:rPr>
        <w:br/>
        <w:t>4. If the pass has been expired for more than 30 days, throw PassValidityExpiredException.</w:t>
      </w:r>
      <w:r w:rsidRPr="007D46A6">
        <w:rPr>
          <w:rFonts w:ascii="Times New Roman" w:hAnsi="Times New Roman" w:cs="Times New Roman"/>
          <w:color w:val="000000" w:themeColor="text1"/>
        </w:rPr>
        <w:br/>
        <w:t>5. Otherwise add 30 days to the applicable expiry date.</w:t>
      </w:r>
      <w:r w:rsidRPr="007D46A6">
        <w:rPr>
          <w:rFonts w:ascii="Times New Roman" w:hAnsi="Times New Roman" w:cs="Times New Roman"/>
          <w:color w:val="000000" w:themeColor="text1"/>
        </w:rPr>
        <w:br/>
        <w:t>6. Update expiry_date and status in the database.</w:t>
      </w:r>
      <w:r w:rsidRPr="007D46A6">
        <w:rPr>
          <w:rFonts w:ascii="Times New Roman" w:hAnsi="Times New Roman" w:cs="Times New Roman"/>
          <w:color w:val="000000" w:themeColor="text1"/>
        </w:rPr>
        <w:br/>
        <w:t>7. Display the new expiry date.</w:t>
      </w:r>
    </w:p>
    <w:p w14:paraId="510188C7" w14:textId="77777777" w:rsidR="00270503" w:rsidRPr="007D46A6" w:rsidRDefault="00000000">
      <w:pPr>
        <w:spacing w:before="160" w:after="40"/>
        <w:rPr>
          <w:rFonts w:ascii="Times New Roman" w:hAnsi="Times New Roman" w:cs="Times New Roman"/>
          <w:color w:val="000000" w:themeColor="text1"/>
        </w:rPr>
      </w:pPr>
      <w:r w:rsidRPr="007D46A6">
        <w:rPr>
          <w:rFonts w:ascii="Times New Roman" w:hAnsi="Times New Roman" w:cs="Times New Roman"/>
          <w:b/>
          <w:color w:val="000000" w:themeColor="text1"/>
          <w:sz w:val="22"/>
        </w:rPr>
        <w:t>7.5 Pass Cancellation</w:t>
      </w:r>
    </w:p>
    <w:p w14:paraId="42E90EBD" w14:textId="77777777" w:rsidR="00270503" w:rsidRPr="007D46A6" w:rsidRDefault="00000000">
      <w:pPr>
        <w:spacing w:before="60" w:after="80"/>
        <w:rPr>
          <w:rFonts w:ascii="Times New Roman" w:hAnsi="Times New Roman" w:cs="Times New Roman"/>
          <w:color w:val="000000" w:themeColor="text1"/>
        </w:rPr>
      </w:pPr>
      <w:r w:rsidRPr="007D46A6">
        <w:rPr>
          <w:rFonts w:ascii="Times New Roman" w:hAnsi="Times New Roman" w:cs="Times New Roman"/>
          <w:color w:val="000000" w:themeColor="text1"/>
        </w:rPr>
        <w:t>1. Read Pass ID.</w:t>
      </w:r>
      <w:r w:rsidRPr="007D46A6">
        <w:rPr>
          <w:rFonts w:ascii="Times New Roman" w:hAnsi="Times New Roman" w:cs="Times New Roman"/>
          <w:color w:val="000000" w:themeColor="text1"/>
        </w:rPr>
        <w:br/>
        <w:t>2. Execute DELETE FROM bus_passes WHERE pass_id = ?.</w:t>
      </w:r>
      <w:r w:rsidRPr="007D46A6">
        <w:rPr>
          <w:rFonts w:ascii="Times New Roman" w:hAnsi="Times New Roman" w:cs="Times New Roman"/>
          <w:color w:val="000000" w:themeColor="text1"/>
        </w:rPr>
        <w:br/>
      </w:r>
      <w:r w:rsidRPr="007D46A6">
        <w:rPr>
          <w:rFonts w:ascii="Times New Roman" w:hAnsi="Times New Roman" w:cs="Times New Roman"/>
          <w:color w:val="000000" w:themeColor="text1"/>
        </w:rPr>
        <w:lastRenderedPageBreak/>
        <w:t>3. If a record was deleted, display PASS CANCELLED SUCCESSFULLY.</w:t>
      </w:r>
      <w:r w:rsidRPr="007D46A6">
        <w:rPr>
          <w:rFonts w:ascii="Times New Roman" w:hAnsi="Times New Roman" w:cs="Times New Roman"/>
          <w:color w:val="000000" w:themeColor="text1"/>
        </w:rPr>
        <w:br/>
        <w:t>4. Otherwise display PASS NOT FOUND.</w:t>
      </w:r>
    </w:p>
    <w:p w14:paraId="01E73757" w14:textId="77777777" w:rsidR="00270503" w:rsidRPr="007D46A6" w:rsidRDefault="00000000">
      <w:pPr>
        <w:spacing w:before="160" w:after="40"/>
        <w:rPr>
          <w:rFonts w:ascii="Times New Roman" w:hAnsi="Times New Roman" w:cs="Times New Roman"/>
          <w:color w:val="000000" w:themeColor="text1"/>
        </w:rPr>
      </w:pPr>
      <w:r w:rsidRPr="007D46A6">
        <w:rPr>
          <w:rFonts w:ascii="Times New Roman" w:hAnsi="Times New Roman" w:cs="Times New Roman"/>
          <w:b/>
          <w:color w:val="000000" w:themeColor="text1"/>
          <w:sz w:val="22"/>
        </w:rPr>
        <w:t>7.6 View Passes</w:t>
      </w:r>
    </w:p>
    <w:p w14:paraId="1E42AD72" w14:textId="77777777" w:rsidR="00270503" w:rsidRPr="007D46A6" w:rsidRDefault="00000000">
      <w:pPr>
        <w:spacing w:before="60" w:after="80"/>
        <w:rPr>
          <w:rFonts w:ascii="Times New Roman" w:hAnsi="Times New Roman" w:cs="Times New Roman"/>
          <w:color w:val="000000" w:themeColor="text1"/>
        </w:rPr>
      </w:pPr>
      <w:r w:rsidRPr="007D46A6">
        <w:rPr>
          <w:rFonts w:ascii="Times New Roman" w:hAnsi="Times New Roman" w:cs="Times New Roman"/>
          <w:color w:val="000000" w:themeColor="text1"/>
        </w:rPr>
        <w:t>1. Execute a SELECT query on bus_passes ordered by issue_date.</w:t>
      </w:r>
      <w:r w:rsidRPr="007D46A6">
        <w:rPr>
          <w:rFonts w:ascii="Times New Roman" w:hAnsi="Times New Roman" w:cs="Times New Roman"/>
          <w:color w:val="000000" w:themeColor="text1"/>
        </w:rPr>
        <w:br/>
        <w:t>2. Iterate through ResultSet.</w:t>
      </w:r>
      <w:r w:rsidRPr="007D46A6">
        <w:rPr>
          <w:rFonts w:ascii="Times New Roman" w:hAnsi="Times New Roman" w:cs="Times New Roman"/>
          <w:color w:val="000000" w:themeColor="text1"/>
        </w:rPr>
        <w:br/>
        <w:t>3. Display pass ID, passenger ID, route, issue date, expiry date, fee and status.</w:t>
      </w:r>
      <w:r w:rsidRPr="007D46A6">
        <w:rPr>
          <w:rFonts w:ascii="Times New Roman" w:hAnsi="Times New Roman" w:cs="Times New Roman"/>
          <w:color w:val="000000" w:themeColor="text1"/>
        </w:rPr>
        <w:br/>
        <w:t>4. If no records exist, display No bus pass records found.</w:t>
      </w:r>
    </w:p>
    <w:p w14:paraId="7F04A1AA" w14:textId="77777777" w:rsidR="00270503" w:rsidRPr="007D46A6" w:rsidRDefault="00000000">
      <w:pPr>
        <w:spacing w:before="240" w:after="80"/>
        <w:rPr>
          <w:rFonts w:ascii="Times New Roman" w:hAnsi="Times New Roman" w:cs="Times New Roman"/>
          <w:color w:val="000000" w:themeColor="text1"/>
        </w:rPr>
      </w:pPr>
      <w:r w:rsidRPr="007D46A6">
        <w:rPr>
          <w:rFonts w:ascii="Times New Roman" w:hAnsi="Times New Roman" w:cs="Times New Roman"/>
          <w:b/>
          <w:color w:val="000000" w:themeColor="text1"/>
          <w:sz w:val="26"/>
        </w:rPr>
        <w:t>8. OOP CONCEPTS DEMONSTRATED</w:t>
      </w:r>
    </w:p>
    <w:p w14:paraId="6FBAF0E3" w14:textId="77777777" w:rsidR="00270503" w:rsidRPr="007D46A6" w:rsidRDefault="00000000">
      <w:pPr>
        <w:pStyle w:val="ListBullet"/>
        <w:spacing w:before="30" w:after="40"/>
        <w:rPr>
          <w:rFonts w:ascii="Times New Roman" w:hAnsi="Times New Roman" w:cs="Times New Roman"/>
          <w:color w:val="000000" w:themeColor="text1"/>
        </w:rPr>
      </w:pPr>
      <w:r w:rsidRPr="007D46A6">
        <w:rPr>
          <w:rFonts w:ascii="Times New Roman" w:hAnsi="Times New Roman" w:cs="Times New Roman"/>
          <w:b/>
          <w:color w:val="000000" w:themeColor="text1"/>
        </w:rPr>
        <w:t xml:space="preserve">Encapsulation: </w:t>
      </w:r>
      <w:r w:rsidRPr="007D46A6">
        <w:rPr>
          <w:rFonts w:ascii="Times New Roman" w:hAnsi="Times New Roman" w:cs="Times New Roman"/>
          <w:color w:val="000000" w:themeColor="text1"/>
        </w:rPr>
        <w:t>Passenger and BusRoute use private fields with public getters and setters. This keeps object data controlled through class methods.</w:t>
      </w:r>
    </w:p>
    <w:p w14:paraId="71B837A9" w14:textId="77777777" w:rsidR="00270503" w:rsidRPr="007D46A6" w:rsidRDefault="00000000">
      <w:pPr>
        <w:pStyle w:val="ListBullet"/>
        <w:spacing w:before="30" w:after="40"/>
        <w:rPr>
          <w:rFonts w:ascii="Times New Roman" w:hAnsi="Times New Roman" w:cs="Times New Roman"/>
          <w:color w:val="000000" w:themeColor="text1"/>
        </w:rPr>
      </w:pPr>
      <w:r w:rsidRPr="007D46A6">
        <w:rPr>
          <w:rFonts w:ascii="Times New Roman" w:hAnsi="Times New Roman" w:cs="Times New Roman"/>
          <w:b/>
          <w:color w:val="000000" w:themeColor="text1"/>
        </w:rPr>
        <w:t xml:space="preserve">Inheritance: </w:t>
      </w:r>
      <w:r w:rsidRPr="007D46A6">
        <w:rPr>
          <w:rFonts w:ascii="Times New Roman" w:hAnsi="Times New Roman" w:cs="Times New Roman"/>
          <w:color w:val="000000" w:themeColor="text1"/>
        </w:rPr>
        <w:t>Student and Faculty extend the abstract Passenger class and reuse its common passenger properties.</w:t>
      </w:r>
    </w:p>
    <w:p w14:paraId="433C50B2" w14:textId="77777777" w:rsidR="00270503" w:rsidRPr="007D46A6" w:rsidRDefault="00000000">
      <w:pPr>
        <w:pStyle w:val="ListBullet"/>
        <w:spacing w:before="30" w:after="40"/>
        <w:rPr>
          <w:rFonts w:ascii="Times New Roman" w:hAnsi="Times New Roman" w:cs="Times New Roman"/>
          <w:color w:val="000000" w:themeColor="text1"/>
        </w:rPr>
      </w:pPr>
      <w:r w:rsidRPr="007D46A6">
        <w:rPr>
          <w:rFonts w:ascii="Times New Roman" w:hAnsi="Times New Roman" w:cs="Times New Roman"/>
          <w:b/>
          <w:color w:val="000000" w:themeColor="text1"/>
        </w:rPr>
        <w:t xml:space="preserve">Polymorphism: </w:t>
      </w:r>
      <w:r w:rsidRPr="007D46A6">
        <w:rPr>
          <w:rFonts w:ascii="Times New Roman" w:hAnsi="Times New Roman" w:cs="Times New Roman"/>
          <w:color w:val="000000" w:themeColor="text1"/>
        </w:rPr>
        <w:t>Passenger references can refer to Student or Faculty objects. Overridden calculateFee(), getValidityDays() and getPassengerType() provide type-specific behavior.</w:t>
      </w:r>
    </w:p>
    <w:p w14:paraId="7BF091B4" w14:textId="77777777" w:rsidR="00270503" w:rsidRPr="007D46A6" w:rsidRDefault="00000000">
      <w:pPr>
        <w:spacing w:before="240" w:after="80"/>
        <w:rPr>
          <w:rFonts w:ascii="Times New Roman" w:hAnsi="Times New Roman" w:cs="Times New Roman"/>
          <w:color w:val="000000" w:themeColor="text1"/>
        </w:rPr>
      </w:pPr>
      <w:r w:rsidRPr="007D46A6">
        <w:rPr>
          <w:rFonts w:ascii="Times New Roman" w:hAnsi="Times New Roman" w:cs="Times New Roman"/>
          <w:b/>
          <w:color w:val="000000" w:themeColor="text1"/>
          <w:sz w:val="26"/>
        </w:rPr>
        <w:t>9. COLLECTIONS, GENERICS AND ITERATOR</w:t>
      </w:r>
    </w:p>
    <w:p w14:paraId="5712ACD0" w14:textId="77777777" w:rsidR="00270503" w:rsidRPr="007D46A6" w:rsidRDefault="00000000">
      <w:pPr>
        <w:spacing w:before="60" w:after="80"/>
        <w:rPr>
          <w:rFonts w:ascii="Times New Roman" w:hAnsi="Times New Roman" w:cs="Times New Roman"/>
          <w:color w:val="000000" w:themeColor="text1"/>
        </w:rPr>
      </w:pPr>
      <w:r w:rsidRPr="007D46A6">
        <w:rPr>
          <w:rFonts w:ascii="Times New Roman" w:hAnsi="Times New Roman" w:cs="Times New Roman"/>
          <w:color w:val="000000" w:themeColor="text1"/>
        </w:rPr>
        <w:t>The route catalogue is declared as List&lt;BusRoute&gt; routes = new ArrayList&lt;&gt;();. The generic type BusRoute provides type safety, while Iterator&lt;BusRoute&gt; is used to traverse the catalogue during route searching. This directly demonstrates Collection Framework, Generics and Iterator.</w:t>
      </w:r>
    </w:p>
    <w:p w14:paraId="027C7C4F" w14:textId="77777777" w:rsidR="00270503" w:rsidRPr="007D46A6" w:rsidRDefault="00000000">
      <w:pPr>
        <w:spacing w:before="60" w:after="80"/>
        <w:rPr>
          <w:rFonts w:ascii="Times New Roman" w:hAnsi="Times New Roman" w:cs="Times New Roman"/>
          <w:color w:val="000000" w:themeColor="text1"/>
        </w:rPr>
      </w:pPr>
      <w:r w:rsidRPr="007D46A6">
        <w:rPr>
          <w:rFonts w:ascii="Times New Roman" w:hAnsi="Times New Roman" w:cs="Times New Roman"/>
          <w:color w:val="000000" w:themeColor="text1"/>
        </w:rPr>
        <w:t>Representative route-search logic:</w:t>
      </w:r>
    </w:p>
    <w:p w14:paraId="7CB9A6E1" w14:textId="77777777" w:rsidR="00270503" w:rsidRPr="007D46A6" w:rsidRDefault="00000000">
      <w:pPr>
        <w:ind w:left="432"/>
        <w:rPr>
          <w:rFonts w:ascii="Times New Roman" w:hAnsi="Times New Roman" w:cs="Times New Roman"/>
          <w:color w:val="000000" w:themeColor="text1"/>
        </w:rPr>
      </w:pPr>
      <w:r w:rsidRPr="007D46A6">
        <w:rPr>
          <w:rFonts w:ascii="Times New Roman" w:hAnsi="Times New Roman" w:cs="Times New Roman"/>
          <w:color w:val="000000" w:themeColor="text1"/>
          <w:sz w:val="18"/>
        </w:rPr>
        <w:t>Iterator&lt;BusRoute&gt; iterator = routes.iterator();</w:t>
      </w:r>
      <w:r w:rsidRPr="007D46A6">
        <w:rPr>
          <w:rFonts w:ascii="Times New Roman" w:hAnsi="Times New Roman" w:cs="Times New Roman"/>
          <w:color w:val="000000" w:themeColor="text1"/>
          <w:sz w:val="18"/>
        </w:rPr>
        <w:br/>
        <w:t>while (iterator.hasNext()) {</w:t>
      </w:r>
      <w:r w:rsidRPr="007D46A6">
        <w:rPr>
          <w:rFonts w:ascii="Times New Roman" w:hAnsi="Times New Roman" w:cs="Times New Roman"/>
          <w:color w:val="000000" w:themeColor="text1"/>
          <w:sz w:val="18"/>
        </w:rPr>
        <w:br/>
        <w:t xml:space="preserve">    BusRoute route = iterator.next();</w:t>
      </w:r>
      <w:r w:rsidRPr="007D46A6">
        <w:rPr>
          <w:rFonts w:ascii="Times New Roman" w:hAnsi="Times New Roman" w:cs="Times New Roman"/>
          <w:color w:val="000000" w:themeColor="text1"/>
          <w:sz w:val="18"/>
        </w:rPr>
        <w:br/>
        <w:t xml:space="preserve">    if (route.getRouteNumber().equalsIgnoreCase(routeNumber)) {</w:t>
      </w:r>
      <w:r w:rsidRPr="007D46A6">
        <w:rPr>
          <w:rFonts w:ascii="Times New Roman" w:hAnsi="Times New Roman" w:cs="Times New Roman"/>
          <w:color w:val="000000" w:themeColor="text1"/>
          <w:sz w:val="18"/>
        </w:rPr>
        <w:br/>
        <w:t xml:space="preserve">        // display route details</w:t>
      </w:r>
      <w:r w:rsidRPr="007D46A6">
        <w:rPr>
          <w:rFonts w:ascii="Times New Roman" w:hAnsi="Times New Roman" w:cs="Times New Roman"/>
          <w:color w:val="000000" w:themeColor="text1"/>
          <w:sz w:val="18"/>
        </w:rPr>
        <w:br/>
        <w:t xml:space="preserve">        return;</w:t>
      </w:r>
      <w:r w:rsidRPr="007D46A6">
        <w:rPr>
          <w:rFonts w:ascii="Times New Roman" w:hAnsi="Times New Roman" w:cs="Times New Roman"/>
          <w:color w:val="000000" w:themeColor="text1"/>
          <w:sz w:val="18"/>
        </w:rPr>
        <w:br/>
        <w:t xml:space="preserve">    }</w:t>
      </w:r>
      <w:r w:rsidRPr="007D46A6">
        <w:rPr>
          <w:rFonts w:ascii="Times New Roman" w:hAnsi="Times New Roman" w:cs="Times New Roman"/>
          <w:color w:val="000000" w:themeColor="text1"/>
          <w:sz w:val="18"/>
        </w:rPr>
        <w:br/>
        <w:t>}</w:t>
      </w:r>
      <w:r w:rsidRPr="007D46A6">
        <w:rPr>
          <w:rFonts w:ascii="Times New Roman" w:hAnsi="Times New Roman" w:cs="Times New Roman"/>
          <w:color w:val="000000" w:themeColor="text1"/>
          <w:sz w:val="18"/>
        </w:rPr>
        <w:br/>
        <w:t>throw new InvalidRouteException(</w:t>
      </w:r>
      <w:r w:rsidRPr="007D46A6">
        <w:rPr>
          <w:rFonts w:ascii="Times New Roman" w:hAnsi="Times New Roman" w:cs="Times New Roman"/>
          <w:color w:val="000000" w:themeColor="text1"/>
          <w:sz w:val="18"/>
        </w:rPr>
        <w:br/>
        <w:t xml:space="preserve">    "Route " + routeNumber + " does not exist in the catalogue."</w:t>
      </w:r>
      <w:r w:rsidRPr="007D46A6">
        <w:rPr>
          <w:rFonts w:ascii="Times New Roman" w:hAnsi="Times New Roman" w:cs="Times New Roman"/>
          <w:color w:val="000000" w:themeColor="text1"/>
          <w:sz w:val="18"/>
        </w:rPr>
        <w:br/>
        <w:t>);</w:t>
      </w:r>
    </w:p>
    <w:p w14:paraId="7944112E" w14:textId="77777777" w:rsidR="00270503" w:rsidRPr="007D46A6" w:rsidRDefault="00000000">
      <w:pPr>
        <w:spacing w:before="240" w:after="80"/>
        <w:rPr>
          <w:rFonts w:ascii="Times New Roman" w:hAnsi="Times New Roman" w:cs="Times New Roman"/>
          <w:color w:val="000000" w:themeColor="text1"/>
        </w:rPr>
      </w:pPr>
      <w:r w:rsidRPr="007D46A6">
        <w:rPr>
          <w:rFonts w:ascii="Times New Roman" w:hAnsi="Times New Roman" w:cs="Times New Roman"/>
          <w:b/>
          <w:color w:val="000000" w:themeColor="text1"/>
          <w:sz w:val="26"/>
        </w:rPr>
        <w:t>10. EXCEPTION HANDLING</w:t>
      </w:r>
    </w:p>
    <w:p w14:paraId="435403D4" w14:textId="77777777" w:rsidR="00270503" w:rsidRPr="007D46A6" w:rsidRDefault="00000000">
      <w:pPr>
        <w:pStyle w:val="ListBullet"/>
        <w:spacing w:before="30" w:after="40"/>
        <w:rPr>
          <w:rFonts w:ascii="Times New Roman" w:hAnsi="Times New Roman" w:cs="Times New Roman"/>
          <w:color w:val="000000" w:themeColor="text1"/>
        </w:rPr>
      </w:pPr>
      <w:r w:rsidRPr="007D46A6">
        <w:rPr>
          <w:rFonts w:ascii="Times New Roman" w:hAnsi="Times New Roman" w:cs="Times New Roman"/>
          <w:b/>
          <w:color w:val="000000" w:themeColor="text1"/>
        </w:rPr>
        <w:t xml:space="preserve">NumberFormatException: </w:t>
      </w:r>
      <w:r w:rsidRPr="007D46A6">
        <w:rPr>
          <w:rFonts w:ascii="Times New Roman" w:hAnsi="Times New Roman" w:cs="Times New Roman"/>
          <w:color w:val="000000" w:themeColor="text1"/>
        </w:rPr>
        <w:t>Built-in exception produced by Integer.parseInt() when the age is not numeric.</w:t>
      </w:r>
    </w:p>
    <w:p w14:paraId="0923A812" w14:textId="77777777" w:rsidR="00270503" w:rsidRPr="007D46A6" w:rsidRDefault="00000000">
      <w:pPr>
        <w:pStyle w:val="ListBullet"/>
        <w:spacing w:before="30" w:after="40"/>
        <w:rPr>
          <w:rFonts w:ascii="Times New Roman" w:hAnsi="Times New Roman" w:cs="Times New Roman"/>
          <w:color w:val="000000" w:themeColor="text1"/>
        </w:rPr>
      </w:pPr>
      <w:r w:rsidRPr="007D46A6">
        <w:rPr>
          <w:rFonts w:ascii="Times New Roman" w:hAnsi="Times New Roman" w:cs="Times New Roman"/>
          <w:b/>
          <w:color w:val="000000" w:themeColor="text1"/>
        </w:rPr>
        <w:t xml:space="preserve">InvalidRouteException: </w:t>
      </w:r>
      <w:r w:rsidRPr="007D46A6">
        <w:rPr>
          <w:rFonts w:ascii="Times New Roman" w:hAnsi="Times New Roman" w:cs="Times New Roman"/>
          <w:color w:val="000000" w:themeColor="text1"/>
        </w:rPr>
        <w:t>User-defined exception used when a route cannot be found or is unavailable during issue/search workflows.</w:t>
      </w:r>
    </w:p>
    <w:p w14:paraId="37F37C07" w14:textId="77777777" w:rsidR="00270503" w:rsidRPr="007D46A6" w:rsidRDefault="00000000">
      <w:pPr>
        <w:pStyle w:val="ListBullet"/>
        <w:spacing w:before="30" w:after="40"/>
        <w:rPr>
          <w:rFonts w:ascii="Times New Roman" w:hAnsi="Times New Roman" w:cs="Times New Roman"/>
          <w:color w:val="000000" w:themeColor="text1"/>
        </w:rPr>
      </w:pPr>
      <w:r w:rsidRPr="007D46A6">
        <w:rPr>
          <w:rFonts w:ascii="Times New Roman" w:hAnsi="Times New Roman" w:cs="Times New Roman"/>
          <w:b/>
          <w:color w:val="000000" w:themeColor="text1"/>
        </w:rPr>
        <w:t xml:space="preserve">PassValidityExpiredException: </w:t>
      </w:r>
      <w:r w:rsidRPr="007D46A6">
        <w:rPr>
          <w:rFonts w:ascii="Times New Roman" w:hAnsi="Times New Roman" w:cs="Times New Roman"/>
          <w:color w:val="000000" w:themeColor="text1"/>
        </w:rPr>
        <w:t>User-defined exception used when a pass has been expired for more than 30 days during renewal.</w:t>
      </w:r>
    </w:p>
    <w:p w14:paraId="12E9E8F2" w14:textId="77777777" w:rsidR="00270503" w:rsidRPr="007D46A6" w:rsidRDefault="00000000">
      <w:pPr>
        <w:pStyle w:val="ListBullet"/>
        <w:spacing w:before="30" w:after="40"/>
        <w:rPr>
          <w:rFonts w:ascii="Times New Roman" w:hAnsi="Times New Roman" w:cs="Times New Roman"/>
          <w:color w:val="000000" w:themeColor="text1"/>
        </w:rPr>
      </w:pPr>
      <w:r w:rsidRPr="007D46A6">
        <w:rPr>
          <w:rFonts w:ascii="Times New Roman" w:hAnsi="Times New Roman" w:cs="Times New Roman"/>
          <w:b/>
          <w:color w:val="000000" w:themeColor="text1"/>
        </w:rPr>
        <w:t xml:space="preserve">try-catch-finally: </w:t>
      </w:r>
      <w:r w:rsidRPr="007D46A6">
        <w:rPr>
          <w:rFonts w:ascii="Times New Roman" w:hAnsi="Times New Roman" w:cs="Times New Roman"/>
          <w:color w:val="000000" w:themeColor="text1"/>
        </w:rPr>
        <w:t>actionPerformed() catches the exception types and the finally block appends a separator to the output area.</w:t>
      </w:r>
    </w:p>
    <w:p w14:paraId="329A3B92" w14:textId="77777777" w:rsidR="00270503" w:rsidRPr="007D46A6" w:rsidRDefault="00000000">
      <w:pPr>
        <w:spacing w:before="240" w:after="80"/>
        <w:rPr>
          <w:rFonts w:ascii="Times New Roman" w:hAnsi="Times New Roman" w:cs="Times New Roman"/>
          <w:color w:val="000000" w:themeColor="text1"/>
        </w:rPr>
      </w:pPr>
      <w:r w:rsidRPr="007D46A6">
        <w:rPr>
          <w:rFonts w:ascii="Times New Roman" w:hAnsi="Times New Roman" w:cs="Times New Roman"/>
          <w:b/>
          <w:color w:val="000000" w:themeColor="text1"/>
          <w:sz w:val="26"/>
        </w:rPr>
        <w:t>11. JDBC DATABASE CONNECTIVITY</w:t>
      </w:r>
    </w:p>
    <w:p w14:paraId="61EC1798" w14:textId="77777777" w:rsidR="00270503" w:rsidRPr="007D46A6" w:rsidRDefault="00000000">
      <w:pPr>
        <w:spacing w:before="60" w:after="80"/>
        <w:rPr>
          <w:rFonts w:ascii="Times New Roman" w:hAnsi="Times New Roman" w:cs="Times New Roman"/>
          <w:color w:val="000000" w:themeColor="text1"/>
        </w:rPr>
      </w:pPr>
      <w:r w:rsidRPr="007D46A6">
        <w:rPr>
          <w:rFonts w:ascii="Times New Roman" w:hAnsi="Times New Roman" w:cs="Times New Roman"/>
          <w:color w:val="000000" w:themeColor="text1"/>
        </w:rPr>
        <w:t>The supplied source configures JDBC with DriverManager and the SQLite URL jdbc:sqlite:buspass.db. Database initialization creates passengers, routes and bus_passes tables. PreparedStatement is used for parameterized insert/update/delete operations, while ResultSet is used for retrieval.</w:t>
      </w:r>
    </w:p>
    <w:p w14:paraId="39520DF7" w14:textId="77777777" w:rsidR="00270503" w:rsidRPr="007D46A6" w:rsidRDefault="00000000">
      <w:pPr>
        <w:pStyle w:val="ListBullet"/>
        <w:spacing w:before="30" w:after="40"/>
        <w:rPr>
          <w:rFonts w:ascii="Times New Roman" w:hAnsi="Times New Roman" w:cs="Times New Roman"/>
          <w:color w:val="000000" w:themeColor="text1"/>
        </w:rPr>
      </w:pPr>
      <w:r w:rsidRPr="007D46A6">
        <w:rPr>
          <w:rFonts w:ascii="Times New Roman" w:hAnsi="Times New Roman" w:cs="Times New Roman"/>
          <w:b/>
          <w:color w:val="000000" w:themeColor="text1"/>
        </w:rPr>
        <w:t xml:space="preserve">• </w:t>
      </w:r>
      <w:r w:rsidRPr="007D46A6">
        <w:rPr>
          <w:rFonts w:ascii="Times New Roman" w:hAnsi="Times New Roman" w:cs="Times New Roman"/>
          <w:color w:val="000000" w:themeColor="text1"/>
        </w:rPr>
        <w:t>Passenger registration inserts into passengers.</w:t>
      </w:r>
    </w:p>
    <w:p w14:paraId="1BEE9E37" w14:textId="77777777" w:rsidR="00270503" w:rsidRPr="007D46A6" w:rsidRDefault="00000000">
      <w:pPr>
        <w:pStyle w:val="ListBullet"/>
        <w:spacing w:before="30" w:after="40"/>
        <w:rPr>
          <w:rFonts w:ascii="Times New Roman" w:hAnsi="Times New Roman" w:cs="Times New Roman"/>
          <w:color w:val="000000" w:themeColor="text1"/>
        </w:rPr>
      </w:pPr>
      <w:r w:rsidRPr="007D46A6">
        <w:rPr>
          <w:rFonts w:ascii="Times New Roman" w:hAnsi="Times New Roman" w:cs="Times New Roman"/>
          <w:b/>
          <w:color w:val="000000" w:themeColor="text1"/>
        </w:rPr>
        <w:t xml:space="preserve">• </w:t>
      </w:r>
      <w:r w:rsidRPr="007D46A6">
        <w:rPr>
          <w:rFonts w:ascii="Times New Roman" w:hAnsi="Times New Roman" w:cs="Times New Roman"/>
          <w:color w:val="000000" w:themeColor="text1"/>
        </w:rPr>
        <w:t>Route initialization inserts the predefined route catalogue into routes.</w:t>
      </w:r>
    </w:p>
    <w:p w14:paraId="2C386385" w14:textId="77777777" w:rsidR="00270503" w:rsidRPr="007D46A6" w:rsidRDefault="00000000">
      <w:pPr>
        <w:pStyle w:val="ListBullet"/>
        <w:spacing w:before="30" w:after="40"/>
        <w:rPr>
          <w:rFonts w:ascii="Times New Roman" w:hAnsi="Times New Roman" w:cs="Times New Roman"/>
          <w:color w:val="000000" w:themeColor="text1"/>
        </w:rPr>
      </w:pPr>
      <w:r w:rsidRPr="007D46A6">
        <w:rPr>
          <w:rFonts w:ascii="Times New Roman" w:hAnsi="Times New Roman" w:cs="Times New Roman"/>
          <w:b/>
          <w:color w:val="000000" w:themeColor="text1"/>
        </w:rPr>
        <w:lastRenderedPageBreak/>
        <w:t xml:space="preserve">• </w:t>
      </w:r>
      <w:r w:rsidRPr="007D46A6">
        <w:rPr>
          <w:rFonts w:ascii="Times New Roman" w:hAnsi="Times New Roman" w:cs="Times New Roman"/>
          <w:color w:val="000000" w:themeColor="text1"/>
        </w:rPr>
        <w:t>Pass issue inserts a record into bus_passes.</w:t>
      </w:r>
    </w:p>
    <w:p w14:paraId="0A4EC05C" w14:textId="77777777" w:rsidR="00270503" w:rsidRPr="007D46A6" w:rsidRDefault="00000000">
      <w:pPr>
        <w:pStyle w:val="ListBullet"/>
        <w:spacing w:before="30" w:after="40"/>
        <w:rPr>
          <w:rFonts w:ascii="Times New Roman" w:hAnsi="Times New Roman" w:cs="Times New Roman"/>
          <w:color w:val="000000" w:themeColor="text1"/>
        </w:rPr>
      </w:pPr>
      <w:r w:rsidRPr="007D46A6">
        <w:rPr>
          <w:rFonts w:ascii="Times New Roman" w:hAnsi="Times New Roman" w:cs="Times New Roman"/>
          <w:b/>
          <w:color w:val="000000" w:themeColor="text1"/>
        </w:rPr>
        <w:t xml:space="preserve">• </w:t>
      </w:r>
      <w:r w:rsidRPr="007D46A6">
        <w:rPr>
          <w:rFonts w:ascii="Times New Roman" w:hAnsi="Times New Roman" w:cs="Times New Roman"/>
          <w:color w:val="000000" w:themeColor="text1"/>
        </w:rPr>
        <w:t>Renewal updates expiry_date and status.</w:t>
      </w:r>
    </w:p>
    <w:p w14:paraId="0A363123" w14:textId="77777777" w:rsidR="00270503" w:rsidRPr="007D46A6" w:rsidRDefault="00000000">
      <w:pPr>
        <w:pStyle w:val="ListBullet"/>
        <w:spacing w:before="30" w:after="40"/>
        <w:rPr>
          <w:rFonts w:ascii="Times New Roman" w:hAnsi="Times New Roman" w:cs="Times New Roman"/>
          <w:color w:val="000000" w:themeColor="text1"/>
        </w:rPr>
      </w:pPr>
      <w:r w:rsidRPr="007D46A6">
        <w:rPr>
          <w:rFonts w:ascii="Times New Roman" w:hAnsi="Times New Roman" w:cs="Times New Roman"/>
          <w:b/>
          <w:color w:val="000000" w:themeColor="text1"/>
        </w:rPr>
        <w:t xml:space="preserve">• </w:t>
      </w:r>
      <w:r w:rsidRPr="007D46A6">
        <w:rPr>
          <w:rFonts w:ascii="Times New Roman" w:hAnsi="Times New Roman" w:cs="Times New Roman"/>
          <w:color w:val="000000" w:themeColor="text1"/>
        </w:rPr>
        <w:t>Cancellation deletes a bus-pass record.</w:t>
      </w:r>
    </w:p>
    <w:p w14:paraId="5C07C988" w14:textId="77777777" w:rsidR="00270503" w:rsidRPr="007D46A6" w:rsidRDefault="00000000">
      <w:pPr>
        <w:pStyle w:val="ListBullet"/>
        <w:spacing w:before="30" w:after="40"/>
        <w:rPr>
          <w:rFonts w:ascii="Times New Roman" w:hAnsi="Times New Roman" w:cs="Times New Roman"/>
          <w:color w:val="000000" w:themeColor="text1"/>
        </w:rPr>
      </w:pPr>
      <w:r w:rsidRPr="007D46A6">
        <w:rPr>
          <w:rFonts w:ascii="Times New Roman" w:hAnsi="Times New Roman" w:cs="Times New Roman"/>
          <w:b/>
          <w:color w:val="000000" w:themeColor="text1"/>
        </w:rPr>
        <w:t xml:space="preserve">• </w:t>
      </w:r>
      <w:r w:rsidRPr="007D46A6">
        <w:rPr>
          <w:rFonts w:ascii="Times New Roman" w:hAnsi="Times New Roman" w:cs="Times New Roman"/>
          <w:color w:val="000000" w:themeColor="text1"/>
        </w:rPr>
        <w:t>View Passes reads bus_passes using a SELECT query.</w:t>
      </w:r>
    </w:p>
    <w:p w14:paraId="31CB3AA0" w14:textId="77777777" w:rsidR="00270503" w:rsidRPr="007D46A6" w:rsidRDefault="00000000">
      <w:pPr>
        <w:spacing w:before="240" w:after="80"/>
        <w:rPr>
          <w:rFonts w:ascii="Times New Roman" w:hAnsi="Times New Roman" w:cs="Times New Roman"/>
          <w:color w:val="000000" w:themeColor="text1"/>
        </w:rPr>
      </w:pPr>
      <w:r w:rsidRPr="007D46A6">
        <w:rPr>
          <w:rFonts w:ascii="Times New Roman" w:hAnsi="Times New Roman" w:cs="Times New Roman"/>
          <w:b/>
          <w:color w:val="000000" w:themeColor="text1"/>
          <w:sz w:val="26"/>
        </w:rPr>
        <w:t>12. AWT GUI AND EVENT HANDLING</w:t>
      </w:r>
    </w:p>
    <w:p w14:paraId="5C94EC42" w14:textId="77777777" w:rsidR="00270503" w:rsidRPr="007D46A6" w:rsidRDefault="00000000">
      <w:pPr>
        <w:spacing w:before="60" w:after="80"/>
        <w:rPr>
          <w:rFonts w:ascii="Times New Roman" w:hAnsi="Times New Roman" w:cs="Times New Roman"/>
          <w:color w:val="000000" w:themeColor="text1"/>
        </w:rPr>
      </w:pPr>
      <w:r w:rsidRPr="007D46A6">
        <w:rPr>
          <w:rFonts w:ascii="Times New Roman" w:hAnsi="Times New Roman" w:cs="Times New Roman"/>
          <w:color w:val="000000" w:themeColor="text1"/>
        </w:rPr>
        <w:t>The GUI extends Frame and uses BorderLayout, GridLayout, Panel, Label, TextField, Choice, Button and TextArea. The seven buttons are connected to the same ActionListener implementation. A WindowAdapter handles window closing.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40"/>
        <w:gridCol w:w="5040"/>
      </w:tblGrid>
      <w:tr w:rsidR="00270503" w:rsidRPr="007D46A6" w14:paraId="2C5E0275" w14:textId="77777777" w:rsidTr="009E305F">
        <w:trPr>
          <w:jc w:val="center"/>
        </w:trPr>
        <w:tc>
          <w:tcPr>
            <w:tcW w:w="5040" w:type="dxa"/>
            <w:shd w:val="clear" w:color="auto" w:fill="1E3C72"/>
            <w:tcMar>
              <w:top w:w="120" w:type="dxa"/>
              <w:left w:w="160" w:type="dxa"/>
              <w:bottom w:w="120" w:type="dxa"/>
              <w:right w:w="160" w:type="dxa"/>
            </w:tcMar>
          </w:tcPr>
          <w:p w14:paraId="58387B8A"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b/>
                <w:color w:val="000000" w:themeColor="text1"/>
                <w:sz w:val="19"/>
              </w:rPr>
              <w:t>Control</w:t>
            </w:r>
          </w:p>
        </w:tc>
        <w:tc>
          <w:tcPr>
            <w:tcW w:w="5040" w:type="dxa"/>
            <w:shd w:val="clear" w:color="auto" w:fill="1E3C72"/>
            <w:tcMar>
              <w:top w:w="120" w:type="dxa"/>
              <w:left w:w="160" w:type="dxa"/>
              <w:bottom w:w="120" w:type="dxa"/>
              <w:right w:w="160" w:type="dxa"/>
            </w:tcMar>
          </w:tcPr>
          <w:p w14:paraId="09E835A0"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b/>
                <w:color w:val="000000" w:themeColor="text1"/>
                <w:sz w:val="19"/>
              </w:rPr>
              <w:t>Function</w:t>
            </w:r>
          </w:p>
        </w:tc>
      </w:tr>
      <w:tr w:rsidR="00270503" w:rsidRPr="007D46A6" w14:paraId="61583A57" w14:textId="77777777" w:rsidTr="009E305F">
        <w:trPr>
          <w:jc w:val="center"/>
        </w:trPr>
        <w:tc>
          <w:tcPr>
            <w:tcW w:w="5040" w:type="dxa"/>
            <w:shd w:val="clear" w:color="auto" w:fill="F8FAFC"/>
            <w:tcMar>
              <w:top w:w="80" w:type="dxa"/>
              <w:left w:w="140" w:type="dxa"/>
              <w:bottom w:w="80" w:type="dxa"/>
              <w:right w:w="140" w:type="dxa"/>
            </w:tcMar>
          </w:tcPr>
          <w:p w14:paraId="2D911959"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Register Passenger</w:t>
            </w:r>
          </w:p>
        </w:tc>
        <w:tc>
          <w:tcPr>
            <w:tcW w:w="5040" w:type="dxa"/>
            <w:shd w:val="clear" w:color="auto" w:fill="F8FAFC"/>
            <w:tcMar>
              <w:top w:w="80" w:type="dxa"/>
              <w:left w:w="140" w:type="dxa"/>
              <w:bottom w:w="80" w:type="dxa"/>
              <w:right w:w="140" w:type="dxa"/>
            </w:tcMar>
          </w:tcPr>
          <w:p w14:paraId="328632D1"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Registers Student/Faculty</w:t>
            </w:r>
          </w:p>
        </w:tc>
      </w:tr>
      <w:tr w:rsidR="00270503" w:rsidRPr="007D46A6" w14:paraId="69595E37" w14:textId="77777777" w:rsidTr="009E305F">
        <w:trPr>
          <w:jc w:val="center"/>
        </w:trPr>
        <w:tc>
          <w:tcPr>
            <w:tcW w:w="5040" w:type="dxa"/>
            <w:shd w:val="clear" w:color="auto" w:fill="FFFFFF"/>
            <w:tcMar>
              <w:top w:w="80" w:type="dxa"/>
              <w:left w:w="140" w:type="dxa"/>
              <w:bottom w:w="80" w:type="dxa"/>
              <w:right w:w="140" w:type="dxa"/>
            </w:tcMar>
          </w:tcPr>
          <w:p w14:paraId="10C30136"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Issue Pass</w:t>
            </w:r>
          </w:p>
        </w:tc>
        <w:tc>
          <w:tcPr>
            <w:tcW w:w="5040" w:type="dxa"/>
            <w:shd w:val="clear" w:color="auto" w:fill="FFFFFF"/>
            <w:tcMar>
              <w:top w:w="80" w:type="dxa"/>
              <w:left w:w="140" w:type="dxa"/>
              <w:bottom w:w="80" w:type="dxa"/>
              <w:right w:w="140" w:type="dxa"/>
            </w:tcMar>
          </w:tcPr>
          <w:p w14:paraId="241233C9"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Issues a bus pass after route/passenger validation</w:t>
            </w:r>
          </w:p>
        </w:tc>
      </w:tr>
      <w:tr w:rsidR="00270503" w:rsidRPr="007D46A6" w14:paraId="3A4BEFDB" w14:textId="77777777" w:rsidTr="009E305F">
        <w:trPr>
          <w:jc w:val="center"/>
        </w:trPr>
        <w:tc>
          <w:tcPr>
            <w:tcW w:w="5040" w:type="dxa"/>
            <w:shd w:val="clear" w:color="auto" w:fill="F8FAFC"/>
            <w:tcMar>
              <w:top w:w="80" w:type="dxa"/>
              <w:left w:w="140" w:type="dxa"/>
              <w:bottom w:w="80" w:type="dxa"/>
              <w:right w:w="140" w:type="dxa"/>
            </w:tcMar>
          </w:tcPr>
          <w:p w14:paraId="248046AA"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Renew Pass</w:t>
            </w:r>
          </w:p>
        </w:tc>
        <w:tc>
          <w:tcPr>
            <w:tcW w:w="5040" w:type="dxa"/>
            <w:shd w:val="clear" w:color="auto" w:fill="F8FAFC"/>
            <w:tcMar>
              <w:top w:w="80" w:type="dxa"/>
              <w:left w:w="140" w:type="dxa"/>
              <w:bottom w:w="80" w:type="dxa"/>
              <w:right w:w="140" w:type="dxa"/>
            </w:tcMar>
          </w:tcPr>
          <w:p w14:paraId="6823A3B3"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Extends a valid pass by 30 days</w:t>
            </w:r>
          </w:p>
        </w:tc>
      </w:tr>
      <w:tr w:rsidR="00270503" w:rsidRPr="007D46A6" w14:paraId="0B5A3F62" w14:textId="77777777" w:rsidTr="009E305F">
        <w:trPr>
          <w:jc w:val="center"/>
        </w:trPr>
        <w:tc>
          <w:tcPr>
            <w:tcW w:w="5040" w:type="dxa"/>
            <w:shd w:val="clear" w:color="auto" w:fill="FFFFFF"/>
            <w:tcMar>
              <w:top w:w="80" w:type="dxa"/>
              <w:left w:w="140" w:type="dxa"/>
              <w:bottom w:w="80" w:type="dxa"/>
              <w:right w:w="140" w:type="dxa"/>
            </w:tcMar>
          </w:tcPr>
          <w:p w14:paraId="0E3D78A2"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Cancel Pass</w:t>
            </w:r>
          </w:p>
        </w:tc>
        <w:tc>
          <w:tcPr>
            <w:tcW w:w="5040" w:type="dxa"/>
            <w:shd w:val="clear" w:color="auto" w:fill="FFFFFF"/>
            <w:tcMar>
              <w:top w:w="80" w:type="dxa"/>
              <w:left w:w="140" w:type="dxa"/>
              <w:bottom w:w="80" w:type="dxa"/>
              <w:right w:w="140" w:type="dxa"/>
            </w:tcMar>
          </w:tcPr>
          <w:p w14:paraId="67498AAF"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Deletes the pass record</w:t>
            </w:r>
          </w:p>
        </w:tc>
      </w:tr>
      <w:tr w:rsidR="00270503" w:rsidRPr="007D46A6" w14:paraId="3DAEC1A4" w14:textId="77777777" w:rsidTr="009E305F">
        <w:trPr>
          <w:jc w:val="center"/>
        </w:trPr>
        <w:tc>
          <w:tcPr>
            <w:tcW w:w="5040" w:type="dxa"/>
            <w:shd w:val="clear" w:color="auto" w:fill="F8FAFC"/>
            <w:tcMar>
              <w:top w:w="80" w:type="dxa"/>
              <w:left w:w="140" w:type="dxa"/>
              <w:bottom w:w="80" w:type="dxa"/>
              <w:right w:w="140" w:type="dxa"/>
            </w:tcMar>
          </w:tcPr>
          <w:p w14:paraId="203E43FB"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Search Route</w:t>
            </w:r>
          </w:p>
        </w:tc>
        <w:tc>
          <w:tcPr>
            <w:tcW w:w="5040" w:type="dxa"/>
            <w:shd w:val="clear" w:color="auto" w:fill="F8FAFC"/>
            <w:tcMar>
              <w:top w:w="80" w:type="dxa"/>
              <w:left w:w="140" w:type="dxa"/>
              <w:bottom w:w="80" w:type="dxa"/>
              <w:right w:w="140" w:type="dxa"/>
            </w:tcMar>
          </w:tcPr>
          <w:p w14:paraId="0FC2C290"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Searches the generic route collection using Iterator</w:t>
            </w:r>
          </w:p>
        </w:tc>
      </w:tr>
      <w:tr w:rsidR="00270503" w:rsidRPr="007D46A6" w14:paraId="3CE23437" w14:textId="77777777" w:rsidTr="009E305F">
        <w:trPr>
          <w:jc w:val="center"/>
        </w:trPr>
        <w:tc>
          <w:tcPr>
            <w:tcW w:w="5040" w:type="dxa"/>
            <w:shd w:val="clear" w:color="auto" w:fill="FFFFFF"/>
            <w:tcMar>
              <w:top w:w="80" w:type="dxa"/>
              <w:left w:w="140" w:type="dxa"/>
              <w:bottom w:w="80" w:type="dxa"/>
              <w:right w:w="140" w:type="dxa"/>
            </w:tcMar>
          </w:tcPr>
          <w:p w14:paraId="7447744F"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View Passes</w:t>
            </w:r>
          </w:p>
        </w:tc>
        <w:tc>
          <w:tcPr>
            <w:tcW w:w="5040" w:type="dxa"/>
            <w:shd w:val="clear" w:color="auto" w:fill="FFFFFF"/>
            <w:tcMar>
              <w:top w:w="80" w:type="dxa"/>
              <w:left w:w="140" w:type="dxa"/>
              <w:bottom w:w="80" w:type="dxa"/>
              <w:right w:w="140" w:type="dxa"/>
            </w:tcMar>
          </w:tcPr>
          <w:p w14:paraId="744602B1"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Displays records from bus_passes</w:t>
            </w:r>
          </w:p>
        </w:tc>
      </w:tr>
      <w:tr w:rsidR="00270503" w:rsidRPr="007D46A6" w14:paraId="50B34EC2" w14:textId="77777777" w:rsidTr="009E305F">
        <w:trPr>
          <w:jc w:val="center"/>
        </w:trPr>
        <w:tc>
          <w:tcPr>
            <w:tcW w:w="5040" w:type="dxa"/>
            <w:shd w:val="clear" w:color="auto" w:fill="F8FAFC"/>
            <w:tcMar>
              <w:top w:w="80" w:type="dxa"/>
              <w:left w:w="140" w:type="dxa"/>
              <w:bottom w:w="80" w:type="dxa"/>
              <w:right w:w="140" w:type="dxa"/>
            </w:tcMar>
          </w:tcPr>
          <w:p w14:paraId="4CF9FBD2"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Clear</w:t>
            </w:r>
          </w:p>
        </w:tc>
        <w:tc>
          <w:tcPr>
            <w:tcW w:w="5040" w:type="dxa"/>
            <w:shd w:val="clear" w:color="auto" w:fill="F8FAFC"/>
            <w:tcMar>
              <w:top w:w="80" w:type="dxa"/>
              <w:left w:w="140" w:type="dxa"/>
              <w:bottom w:w="80" w:type="dxa"/>
              <w:right w:w="140" w:type="dxa"/>
            </w:tcMar>
          </w:tcPr>
          <w:p w14:paraId="2D3E78F6"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Clears input/output fields</w:t>
            </w:r>
          </w:p>
        </w:tc>
      </w:tr>
    </w:tbl>
    <w:p w14:paraId="09E136B5" w14:textId="77777777" w:rsidR="00270503" w:rsidRPr="007D46A6" w:rsidRDefault="00000000">
      <w:pPr>
        <w:spacing w:before="240" w:after="80"/>
        <w:rPr>
          <w:rFonts w:ascii="Times New Roman" w:hAnsi="Times New Roman" w:cs="Times New Roman"/>
          <w:color w:val="000000" w:themeColor="text1"/>
        </w:rPr>
      </w:pPr>
      <w:r w:rsidRPr="007D46A6">
        <w:rPr>
          <w:rFonts w:ascii="Times New Roman" w:hAnsi="Times New Roman" w:cs="Times New Roman"/>
          <w:b/>
          <w:color w:val="000000" w:themeColor="text1"/>
          <w:sz w:val="26"/>
        </w:rPr>
        <w:t>13. INPUT AND OUTPUT TEST CASES</w:t>
      </w:r>
    </w:p>
    <w:p w14:paraId="1FFC6325" w14:textId="77777777" w:rsidR="00270503" w:rsidRPr="007D46A6" w:rsidRDefault="00000000">
      <w:pPr>
        <w:spacing w:before="60" w:after="80"/>
        <w:rPr>
          <w:rFonts w:ascii="Times New Roman" w:hAnsi="Times New Roman" w:cs="Times New Roman"/>
          <w:color w:val="000000" w:themeColor="text1"/>
        </w:rPr>
      </w:pPr>
      <w:r w:rsidRPr="007D46A6">
        <w:rPr>
          <w:rFonts w:ascii="Times New Roman" w:hAnsi="Times New Roman" w:cs="Times New Roman"/>
          <w:color w:val="000000" w:themeColor="text1"/>
        </w:rPr>
        <w:t>The primary test data used for the execution evidence is Passenger ID STU101, Passenger Name Keerthana, Age 20, Passenger Type Student, Route R102 and Pass ID PASS1001.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3"/>
        <w:gridCol w:w="1545"/>
        <w:gridCol w:w="1518"/>
        <w:gridCol w:w="2222"/>
        <w:gridCol w:w="2276"/>
        <w:gridCol w:w="1436"/>
      </w:tblGrid>
      <w:tr w:rsidR="00270503" w:rsidRPr="007D46A6" w14:paraId="5193AEB4" w14:textId="77777777" w:rsidTr="009E305F">
        <w:trPr>
          <w:jc w:val="center"/>
        </w:trPr>
        <w:tc>
          <w:tcPr>
            <w:tcW w:w="1680" w:type="dxa"/>
            <w:shd w:val="clear" w:color="auto" w:fill="1E3C72"/>
            <w:tcMar>
              <w:top w:w="120" w:type="dxa"/>
              <w:left w:w="160" w:type="dxa"/>
              <w:bottom w:w="120" w:type="dxa"/>
              <w:right w:w="160" w:type="dxa"/>
            </w:tcMar>
          </w:tcPr>
          <w:p w14:paraId="30744E6C"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b/>
                <w:color w:val="000000" w:themeColor="text1"/>
                <w:sz w:val="19"/>
              </w:rPr>
              <w:t>ID</w:t>
            </w:r>
          </w:p>
        </w:tc>
        <w:tc>
          <w:tcPr>
            <w:tcW w:w="1680" w:type="dxa"/>
            <w:shd w:val="clear" w:color="auto" w:fill="1E3C72"/>
            <w:tcMar>
              <w:top w:w="120" w:type="dxa"/>
              <w:left w:w="160" w:type="dxa"/>
              <w:bottom w:w="120" w:type="dxa"/>
              <w:right w:w="160" w:type="dxa"/>
            </w:tcMar>
          </w:tcPr>
          <w:p w14:paraId="78F13FC0"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b/>
                <w:color w:val="000000" w:themeColor="text1"/>
                <w:sz w:val="19"/>
              </w:rPr>
              <w:t>Operation</w:t>
            </w:r>
          </w:p>
        </w:tc>
        <w:tc>
          <w:tcPr>
            <w:tcW w:w="1680" w:type="dxa"/>
            <w:shd w:val="clear" w:color="auto" w:fill="1E3C72"/>
            <w:tcMar>
              <w:top w:w="120" w:type="dxa"/>
              <w:left w:w="160" w:type="dxa"/>
              <w:bottom w:w="120" w:type="dxa"/>
              <w:right w:w="160" w:type="dxa"/>
            </w:tcMar>
          </w:tcPr>
          <w:p w14:paraId="5A27A3A2"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b/>
                <w:color w:val="000000" w:themeColor="text1"/>
                <w:sz w:val="19"/>
              </w:rPr>
              <w:t>Input</w:t>
            </w:r>
          </w:p>
        </w:tc>
        <w:tc>
          <w:tcPr>
            <w:tcW w:w="1680" w:type="dxa"/>
            <w:shd w:val="clear" w:color="auto" w:fill="1E3C72"/>
            <w:tcMar>
              <w:top w:w="120" w:type="dxa"/>
              <w:left w:w="160" w:type="dxa"/>
              <w:bottom w:w="120" w:type="dxa"/>
              <w:right w:w="160" w:type="dxa"/>
            </w:tcMar>
          </w:tcPr>
          <w:p w14:paraId="3DBD537F"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b/>
                <w:color w:val="000000" w:themeColor="text1"/>
                <w:sz w:val="19"/>
              </w:rPr>
              <w:t>Expected</w:t>
            </w:r>
          </w:p>
        </w:tc>
        <w:tc>
          <w:tcPr>
            <w:tcW w:w="1680" w:type="dxa"/>
            <w:shd w:val="clear" w:color="auto" w:fill="1E3C72"/>
            <w:tcMar>
              <w:top w:w="120" w:type="dxa"/>
              <w:left w:w="160" w:type="dxa"/>
              <w:bottom w:w="120" w:type="dxa"/>
              <w:right w:w="160" w:type="dxa"/>
            </w:tcMar>
          </w:tcPr>
          <w:p w14:paraId="2338FA38"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b/>
                <w:color w:val="000000" w:themeColor="text1"/>
                <w:sz w:val="19"/>
              </w:rPr>
              <w:t>Actual</w:t>
            </w:r>
          </w:p>
        </w:tc>
        <w:tc>
          <w:tcPr>
            <w:tcW w:w="1680" w:type="dxa"/>
            <w:shd w:val="clear" w:color="auto" w:fill="1E3C72"/>
            <w:tcMar>
              <w:top w:w="120" w:type="dxa"/>
              <w:left w:w="160" w:type="dxa"/>
              <w:bottom w:w="120" w:type="dxa"/>
              <w:right w:w="160" w:type="dxa"/>
            </w:tcMar>
          </w:tcPr>
          <w:p w14:paraId="5BE3E9F8"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b/>
                <w:color w:val="000000" w:themeColor="text1"/>
                <w:sz w:val="19"/>
              </w:rPr>
              <w:t>Status</w:t>
            </w:r>
          </w:p>
        </w:tc>
      </w:tr>
      <w:tr w:rsidR="00270503" w:rsidRPr="007D46A6" w14:paraId="6E65CD16" w14:textId="77777777" w:rsidTr="009E305F">
        <w:trPr>
          <w:jc w:val="center"/>
        </w:trPr>
        <w:tc>
          <w:tcPr>
            <w:tcW w:w="1680" w:type="dxa"/>
            <w:shd w:val="clear" w:color="auto" w:fill="F8FAFC"/>
            <w:tcMar>
              <w:top w:w="80" w:type="dxa"/>
              <w:left w:w="140" w:type="dxa"/>
              <w:bottom w:w="80" w:type="dxa"/>
              <w:right w:w="140" w:type="dxa"/>
            </w:tcMar>
          </w:tcPr>
          <w:p w14:paraId="29A2008A"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TC01</w:t>
            </w:r>
          </w:p>
        </w:tc>
        <w:tc>
          <w:tcPr>
            <w:tcW w:w="1680" w:type="dxa"/>
            <w:shd w:val="clear" w:color="auto" w:fill="F8FAFC"/>
            <w:tcMar>
              <w:top w:w="80" w:type="dxa"/>
              <w:left w:w="140" w:type="dxa"/>
              <w:bottom w:w="80" w:type="dxa"/>
              <w:right w:w="140" w:type="dxa"/>
            </w:tcMar>
          </w:tcPr>
          <w:p w14:paraId="46FB7D1B"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Passenger Registration</w:t>
            </w:r>
          </w:p>
        </w:tc>
        <w:tc>
          <w:tcPr>
            <w:tcW w:w="1680" w:type="dxa"/>
            <w:shd w:val="clear" w:color="auto" w:fill="F8FAFC"/>
            <w:tcMar>
              <w:top w:w="80" w:type="dxa"/>
              <w:left w:w="140" w:type="dxa"/>
              <w:bottom w:w="80" w:type="dxa"/>
              <w:right w:w="140" w:type="dxa"/>
            </w:tcMar>
          </w:tcPr>
          <w:p w14:paraId="38FB5FE2"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STU101, Keerthana, 20, Student</w:t>
            </w:r>
          </w:p>
        </w:tc>
        <w:tc>
          <w:tcPr>
            <w:tcW w:w="1680" w:type="dxa"/>
            <w:shd w:val="clear" w:color="auto" w:fill="F8FAFC"/>
            <w:tcMar>
              <w:top w:w="80" w:type="dxa"/>
              <w:left w:w="140" w:type="dxa"/>
              <w:bottom w:w="80" w:type="dxa"/>
              <w:right w:w="140" w:type="dxa"/>
            </w:tcMar>
          </w:tcPr>
          <w:p w14:paraId="1E9A2A3C"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PASSENGER REGISTERED SUCCESSFULLY</w:t>
            </w:r>
          </w:p>
        </w:tc>
        <w:tc>
          <w:tcPr>
            <w:tcW w:w="1680" w:type="dxa"/>
            <w:shd w:val="clear" w:color="auto" w:fill="F8FAFC"/>
            <w:tcMar>
              <w:top w:w="80" w:type="dxa"/>
              <w:left w:w="140" w:type="dxa"/>
              <w:bottom w:w="80" w:type="dxa"/>
              <w:right w:w="140" w:type="dxa"/>
            </w:tcMar>
          </w:tcPr>
          <w:p w14:paraId="1B52FE11"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PASSENGER REGISTERED SUCCESSFULLY</w:t>
            </w:r>
          </w:p>
        </w:tc>
        <w:tc>
          <w:tcPr>
            <w:tcW w:w="1680" w:type="dxa"/>
            <w:shd w:val="clear" w:color="auto" w:fill="F8FAFC"/>
            <w:tcMar>
              <w:top w:w="80" w:type="dxa"/>
              <w:left w:w="140" w:type="dxa"/>
              <w:bottom w:w="80" w:type="dxa"/>
              <w:right w:w="140" w:type="dxa"/>
            </w:tcMar>
          </w:tcPr>
          <w:p w14:paraId="59E9837A"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b/>
                <w:color w:val="000000" w:themeColor="text1"/>
                <w:sz w:val="19"/>
              </w:rPr>
              <w:t>PASS</w:t>
            </w:r>
          </w:p>
        </w:tc>
      </w:tr>
      <w:tr w:rsidR="00270503" w:rsidRPr="007D46A6" w14:paraId="5E7C1C34" w14:textId="77777777" w:rsidTr="009E305F">
        <w:trPr>
          <w:jc w:val="center"/>
        </w:trPr>
        <w:tc>
          <w:tcPr>
            <w:tcW w:w="1680" w:type="dxa"/>
            <w:shd w:val="clear" w:color="auto" w:fill="FFFFFF"/>
            <w:tcMar>
              <w:top w:w="80" w:type="dxa"/>
              <w:left w:w="140" w:type="dxa"/>
              <w:bottom w:w="80" w:type="dxa"/>
              <w:right w:w="140" w:type="dxa"/>
            </w:tcMar>
          </w:tcPr>
          <w:p w14:paraId="5279C92A"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TC02</w:t>
            </w:r>
          </w:p>
        </w:tc>
        <w:tc>
          <w:tcPr>
            <w:tcW w:w="1680" w:type="dxa"/>
            <w:shd w:val="clear" w:color="auto" w:fill="FFFFFF"/>
            <w:tcMar>
              <w:top w:w="80" w:type="dxa"/>
              <w:left w:w="140" w:type="dxa"/>
              <w:bottom w:w="80" w:type="dxa"/>
              <w:right w:w="140" w:type="dxa"/>
            </w:tcMar>
          </w:tcPr>
          <w:p w14:paraId="252739FC"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Issue Bus Pass</w:t>
            </w:r>
          </w:p>
        </w:tc>
        <w:tc>
          <w:tcPr>
            <w:tcW w:w="1680" w:type="dxa"/>
            <w:shd w:val="clear" w:color="auto" w:fill="FFFFFF"/>
            <w:tcMar>
              <w:top w:w="80" w:type="dxa"/>
              <w:left w:w="140" w:type="dxa"/>
              <w:bottom w:w="80" w:type="dxa"/>
              <w:right w:w="140" w:type="dxa"/>
            </w:tcMar>
          </w:tcPr>
          <w:p w14:paraId="6CE83756"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STU101, R102, PASS1001</w:t>
            </w:r>
          </w:p>
        </w:tc>
        <w:tc>
          <w:tcPr>
            <w:tcW w:w="1680" w:type="dxa"/>
            <w:shd w:val="clear" w:color="auto" w:fill="FFFFFF"/>
            <w:tcMar>
              <w:top w:w="80" w:type="dxa"/>
              <w:left w:w="140" w:type="dxa"/>
              <w:bottom w:w="80" w:type="dxa"/>
              <w:right w:w="140" w:type="dxa"/>
            </w:tcMar>
          </w:tcPr>
          <w:p w14:paraId="239FC053"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Fee ₹51.20; expiry 2026-12-01; ACTIVE</w:t>
            </w:r>
          </w:p>
        </w:tc>
        <w:tc>
          <w:tcPr>
            <w:tcW w:w="1680" w:type="dxa"/>
            <w:shd w:val="clear" w:color="auto" w:fill="FFFFFF"/>
            <w:tcMar>
              <w:top w:w="80" w:type="dxa"/>
              <w:left w:w="140" w:type="dxa"/>
              <w:bottom w:w="80" w:type="dxa"/>
              <w:right w:w="140" w:type="dxa"/>
            </w:tcMar>
          </w:tcPr>
          <w:p w14:paraId="42A20126"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BUS PASS ISSUED SUCCESSFULLY; Fee ₹51.20</w:t>
            </w:r>
          </w:p>
        </w:tc>
        <w:tc>
          <w:tcPr>
            <w:tcW w:w="1680" w:type="dxa"/>
            <w:shd w:val="clear" w:color="auto" w:fill="FFFFFF"/>
            <w:tcMar>
              <w:top w:w="80" w:type="dxa"/>
              <w:left w:w="140" w:type="dxa"/>
              <w:bottom w:w="80" w:type="dxa"/>
              <w:right w:w="140" w:type="dxa"/>
            </w:tcMar>
          </w:tcPr>
          <w:p w14:paraId="5C12F634"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b/>
                <w:color w:val="000000" w:themeColor="text1"/>
                <w:sz w:val="19"/>
              </w:rPr>
              <w:t>PASS</w:t>
            </w:r>
          </w:p>
        </w:tc>
      </w:tr>
      <w:tr w:rsidR="00270503" w:rsidRPr="007D46A6" w14:paraId="4E8C2F7E" w14:textId="77777777" w:rsidTr="009E305F">
        <w:trPr>
          <w:jc w:val="center"/>
        </w:trPr>
        <w:tc>
          <w:tcPr>
            <w:tcW w:w="1680" w:type="dxa"/>
            <w:shd w:val="clear" w:color="auto" w:fill="F8FAFC"/>
            <w:tcMar>
              <w:top w:w="80" w:type="dxa"/>
              <w:left w:w="140" w:type="dxa"/>
              <w:bottom w:w="80" w:type="dxa"/>
              <w:right w:w="140" w:type="dxa"/>
            </w:tcMar>
          </w:tcPr>
          <w:p w14:paraId="5A52E5A2"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TC03</w:t>
            </w:r>
          </w:p>
        </w:tc>
        <w:tc>
          <w:tcPr>
            <w:tcW w:w="1680" w:type="dxa"/>
            <w:shd w:val="clear" w:color="auto" w:fill="F8FAFC"/>
            <w:tcMar>
              <w:top w:w="80" w:type="dxa"/>
              <w:left w:w="140" w:type="dxa"/>
              <w:bottom w:w="80" w:type="dxa"/>
              <w:right w:w="140" w:type="dxa"/>
            </w:tcMar>
          </w:tcPr>
          <w:p w14:paraId="39406386"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Renew Bus Pass</w:t>
            </w:r>
          </w:p>
        </w:tc>
        <w:tc>
          <w:tcPr>
            <w:tcW w:w="1680" w:type="dxa"/>
            <w:shd w:val="clear" w:color="auto" w:fill="F8FAFC"/>
            <w:tcMar>
              <w:top w:w="80" w:type="dxa"/>
              <w:left w:w="140" w:type="dxa"/>
              <w:bottom w:w="80" w:type="dxa"/>
              <w:right w:w="140" w:type="dxa"/>
            </w:tcMar>
          </w:tcPr>
          <w:p w14:paraId="7636E631"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PASS1001</w:t>
            </w:r>
          </w:p>
        </w:tc>
        <w:tc>
          <w:tcPr>
            <w:tcW w:w="1680" w:type="dxa"/>
            <w:shd w:val="clear" w:color="auto" w:fill="F8FAFC"/>
            <w:tcMar>
              <w:top w:w="80" w:type="dxa"/>
              <w:left w:w="140" w:type="dxa"/>
              <w:bottom w:w="80" w:type="dxa"/>
              <w:right w:w="140" w:type="dxa"/>
            </w:tcMar>
          </w:tcPr>
          <w:p w14:paraId="3329CFD3"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Renewal succeeds; new expiry</w:t>
            </w:r>
          </w:p>
        </w:tc>
        <w:tc>
          <w:tcPr>
            <w:tcW w:w="1680" w:type="dxa"/>
            <w:shd w:val="clear" w:color="auto" w:fill="F8FAFC"/>
            <w:tcMar>
              <w:top w:w="80" w:type="dxa"/>
              <w:left w:w="140" w:type="dxa"/>
              <w:bottom w:w="80" w:type="dxa"/>
              <w:right w:w="140" w:type="dxa"/>
            </w:tcMar>
          </w:tcPr>
          <w:p w14:paraId="6616AC63"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PASS RENEWED SUCCESSFULLY; New Expiry 2026-12-31</w:t>
            </w:r>
          </w:p>
        </w:tc>
        <w:tc>
          <w:tcPr>
            <w:tcW w:w="1680" w:type="dxa"/>
            <w:shd w:val="clear" w:color="auto" w:fill="F8FAFC"/>
            <w:tcMar>
              <w:top w:w="80" w:type="dxa"/>
              <w:left w:w="140" w:type="dxa"/>
              <w:bottom w:w="80" w:type="dxa"/>
              <w:right w:w="140" w:type="dxa"/>
            </w:tcMar>
          </w:tcPr>
          <w:p w14:paraId="0EE050E6"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b/>
                <w:color w:val="000000" w:themeColor="text1"/>
                <w:sz w:val="19"/>
              </w:rPr>
              <w:t>PASS</w:t>
            </w:r>
          </w:p>
        </w:tc>
      </w:tr>
      <w:tr w:rsidR="00270503" w:rsidRPr="007D46A6" w14:paraId="1968220F" w14:textId="77777777" w:rsidTr="009E305F">
        <w:trPr>
          <w:jc w:val="center"/>
        </w:trPr>
        <w:tc>
          <w:tcPr>
            <w:tcW w:w="1680" w:type="dxa"/>
            <w:shd w:val="clear" w:color="auto" w:fill="FFFFFF"/>
            <w:tcMar>
              <w:top w:w="80" w:type="dxa"/>
              <w:left w:w="140" w:type="dxa"/>
              <w:bottom w:w="80" w:type="dxa"/>
              <w:right w:w="140" w:type="dxa"/>
            </w:tcMar>
          </w:tcPr>
          <w:p w14:paraId="7306C77E"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lastRenderedPageBreak/>
              <w:t>TC04</w:t>
            </w:r>
          </w:p>
        </w:tc>
        <w:tc>
          <w:tcPr>
            <w:tcW w:w="1680" w:type="dxa"/>
            <w:shd w:val="clear" w:color="auto" w:fill="FFFFFF"/>
            <w:tcMar>
              <w:top w:w="80" w:type="dxa"/>
              <w:left w:w="140" w:type="dxa"/>
              <w:bottom w:w="80" w:type="dxa"/>
              <w:right w:w="140" w:type="dxa"/>
            </w:tcMar>
          </w:tcPr>
          <w:p w14:paraId="66201AFE"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Cancel Bus Pass</w:t>
            </w:r>
          </w:p>
        </w:tc>
        <w:tc>
          <w:tcPr>
            <w:tcW w:w="1680" w:type="dxa"/>
            <w:shd w:val="clear" w:color="auto" w:fill="FFFFFF"/>
            <w:tcMar>
              <w:top w:w="80" w:type="dxa"/>
              <w:left w:w="140" w:type="dxa"/>
              <w:bottom w:w="80" w:type="dxa"/>
              <w:right w:w="140" w:type="dxa"/>
            </w:tcMar>
          </w:tcPr>
          <w:p w14:paraId="78B8639A"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PASS1001</w:t>
            </w:r>
          </w:p>
        </w:tc>
        <w:tc>
          <w:tcPr>
            <w:tcW w:w="1680" w:type="dxa"/>
            <w:shd w:val="clear" w:color="auto" w:fill="FFFFFF"/>
            <w:tcMar>
              <w:top w:w="80" w:type="dxa"/>
              <w:left w:w="140" w:type="dxa"/>
              <w:bottom w:w="80" w:type="dxa"/>
              <w:right w:w="140" w:type="dxa"/>
            </w:tcMar>
          </w:tcPr>
          <w:p w14:paraId="54D20946"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Pass deleted</w:t>
            </w:r>
          </w:p>
        </w:tc>
        <w:tc>
          <w:tcPr>
            <w:tcW w:w="1680" w:type="dxa"/>
            <w:shd w:val="clear" w:color="auto" w:fill="FFFFFF"/>
            <w:tcMar>
              <w:top w:w="80" w:type="dxa"/>
              <w:left w:w="140" w:type="dxa"/>
              <w:bottom w:w="80" w:type="dxa"/>
              <w:right w:w="140" w:type="dxa"/>
            </w:tcMar>
          </w:tcPr>
          <w:p w14:paraId="18BAA5DD"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PASS CANCELLED SUCCESSFULLY</w:t>
            </w:r>
          </w:p>
        </w:tc>
        <w:tc>
          <w:tcPr>
            <w:tcW w:w="1680" w:type="dxa"/>
            <w:shd w:val="clear" w:color="auto" w:fill="FFFFFF"/>
            <w:tcMar>
              <w:top w:w="80" w:type="dxa"/>
              <w:left w:w="140" w:type="dxa"/>
              <w:bottom w:w="80" w:type="dxa"/>
              <w:right w:w="140" w:type="dxa"/>
            </w:tcMar>
          </w:tcPr>
          <w:p w14:paraId="4B79C42F"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b/>
                <w:color w:val="000000" w:themeColor="text1"/>
                <w:sz w:val="19"/>
              </w:rPr>
              <w:t>PASS</w:t>
            </w:r>
          </w:p>
        </w:tc>
      </w:tr>
      <w:tr w:rsidR="00270503" w:rsidRPr="007D46A6" w14:paraId="43A2D738" w14:textId="77777777" w:rsidTr="009E305F">
        <w:trPr>
          <w:jc w:val="center"/>
        </w:trPr>
        <w:tc>
          <w:tcPr>
            <w:tcW w:w="1680" w:type="dxa"/>
            <w:shd w:val="clear" w:color="auto" w:fill="F8FAFC"/>
            <w:tcMar>
              <w:top w:w="80" w:type="dxa"/>
              <w:left w:w="140" w:type="dxa"/>
              <w:bottom w:w="80" w:type="dxa"/>
              <w:right w:w="140" w:type="dxa"/>
            </w:tcMar>
          </w:tcPr>
          <w:p w14:paraId="4AEF4AE7"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TC05</w:t>
            </w:r>
          </w:p>
        </w:tc>
        <w:tc>
          <w:tcPr>
            <w:tcW w:w="1680" w:type="dxa"/>
            <w:shd w:val="clear" w:color="auto" w:fill="F8FAFC"/>
            <w:tcMar>
              <w:top w:w="80" w:type="dxa"/>
              <w:left w:w="140" w:type="dxa"/>
              <w:bottom w:w="80" w:type="dxa"/>
              <w:right w:w="140" w:type="dxa"/>
            </w:tcMar>
          </w:tcPr>
          <w:p w14:paraId="59195543"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Search Route / Iterator</w:t>
            </w:r>
          </w:p>
        </w:tc>
        <w:tc>
          <w:tcPr>
            <w:tcW w:w="1680" w:type="dxa"/>
            <w:shd w:val="clear" w:color="auto" w:fill="F8FAFC"/>
            <w:tcMar>
              <w:top w:w="80" w:type="dxa"/>
              <w:left w:w="140" w:type="dxa"/>
              <w:bottom w:w="80" w:type="dxa"/>
              <w:right w:w="140" w:type="dxa"/>
            </w:tcMar>
          </w:tcPr>
          <w:p w14:paraId="3BE8C0E9"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R102</w:t>
            </w:r>
          </w:p>
        </w:tc>
        <w:tc>
          <w:tcPr>
            <w:tcW w:w="1680" w:type="dxa"/>
            <w:shd w:val="clear" w:color="auto" w:fill="F8FAFC"/>
            <w:tcMar>
              <w:top w:w="80" w:type="dxa"/>
              <w:left w:w="140" w:type="dxa"/>
              <w:bottom w:w="80" w:type="dxa"/>
              <w:right w:w="140" w:type="dxa"/>
            </w:tcMar>
          </w:tcPr>
          <w:p w14:paraId="6B3D6EC1"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Tiruninravur; Chennai Beach; 32.0 km</w:t>
            </w:r>
          </w:p>
        </w:tc>
        <w:tc>
          <w:tcPr>
            <w:tcW w:w="1680" w:type="dxa"/>
            <w:shd w:val="clear" w:color="auto" w:fill="F8FAFC"/>
            <w:tcMar>
              <w:top w:w="80" w:type="dxa"/>
              <w:left w:w="140" w:type="dxa"/>
              <w:bottom w:w="80" w:type="dxa"/>
              <w:right w:w="140" w:type="dxa"/>
            </w:tcMar>
          </w:tcPr>
          <w:p w14:paraId="2ECEC039"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ROUTE FOUND with expected route details</w:t>
            </w:r>
          </w:p>
        </w:tc>
        <w:tc>
          <w:tcPr>
            <w:tcW w:w="1680" w:type="dxa"/>
            <w:shd w:val="clear" w:color="auto" w:fill="F8FAFC"/>
            <w:tcMar>
              <w:top w:w="80" w:type="dxa"/>
              <w:left w:w="140" w:type="dxa"/>
              <w:bottom w:w="80" w:type="dxa"/>
              <w:right w:w="140" w:type="dxa"/>
            </w:tcMar>
          </w:tcPr>
          <w:p w14:paraId="4CB129F1"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b/>
                <w:color w:val="000000" w:themeColor="text1"/>
                <w:sz w:val="19"/>
              </w:rPr>
              <w:t>PASS</w:t>
            </w:r>
          </w:p>
        </w:tc>
      </w:tr>
      <w:tr w:rsidR="00270503" w:rsidRPr="007D46A6" w14:paraId="231581EB" w14:textId="77777777" w:rsidTr="009E305F">
        <w:trPr>
          <w:jc w:val="center"/>
        </w:trPr>
        <w:tc>
          <w:tcPr>
            <w:tcW w:w="1680" w:type="dxa"/>
            <w:shd w:val="clear" w:color="auto" w:fill="FFFFFF"/>
            <w:tcMar>
              <w:top w:w="80" w:type="dxa"/>
              <w:left w:w="140" w:type="dxa"/>
              <w:bottom w:w="80" w:type="dxa"/>
              <w:right w:w="140" w:type="dxa"/>
            </w:tcMar>
          </w:tcPr>
          <w:p w14:paraId="592762EC"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TC06</w:t>
            </w:r>
          </w:p>
        </w:tc>
        <w:tc>
          <w:tcPr>
            <w:tcW w:w="1680" w:type="dxa"/>
            <w:shd w:val="clear" w:color="auto" w:fill="FFFFFF"/>
            <w:tcMar>
              <w:top w:w="80" w:type="dxa"/>
              <w:left w:w="140" w:type="dxa"/>
              <w:bottom w:w="80" w:type="dxa"/>
              <w:right w:w="140" w:type="dxa"/>
            </w:tcMar>
          </w:tcPr>
          <w:p w14:paraId="570AE0EF"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View Passes</w:t>
            </w:r>
          </w:p>
        </w:tc>
        <w:tc>
          <w:tcPr>
            <w:tcW w:w="1680" w:type="dxa"/>
            <w:shd w:val="clear" w:color="auto" w:fill="FFFFFF"/>
            <w:tcMar>
              <w:top w:w="80" w:type="dxa"/>
              <w:left w:w="140" w:type="dxa"/>
              <w:bottom w:w="80" w:type="dxa"/>
              <w:right w:w="140" w:type="dxa"/>
            </w:tcMar>
          </w:tcPr>
          <w:p w14:paraId="57640B90"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PASS1001 after issue</w:t>
            </w:r>
          </w:p>
        </w:tc>
        <w:tc>
          <w:tcPr>
            <w:tcW w:w="1680" w:type="dxa"/>
            <w:shd w:val="clear" w:color="auto" w:fill="FFFFFF"/>
            <w:tcMar>
              <w:top w:w="80" w:type="dxa"/>
              <w:left w:w="140" w:type="dxa"/>
              <w:bottom w:w="80" w:type="dxa"/>
              <w:right w:w="140" w:type="dxa"/>
            </w:tcMar>
          </w:tcPr>
          <w:p w14:paraId="341C6BE1"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Stored pass record displayed</w:t>
            </w:r>
          </w:p>
        </w:tc>
        <w:tc>
          <w:tcPr>
            <w:tcW w:w="1680" w:type="dxa"/>
            <w:shd w:val="clear" w:color="auto" w:fill="FFFFFF"/>
            <w:tcMar>
              <w:top w:w="80" w:type="dxa"/>
              <w:left w:w="140" w:type="dxa"/>
              <w:bottom w:w="80" w:type="dxa"/>
              <w:right w:w="140" w:type="dxa"/>
            </w:tcMar>
          </w:tcPr>
          <w:p w14:paraId="4163650A"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BUS PASS RECORDS with PASS1001/STU101/R102</w:t>
            </w:r>
          </w:p>
        </w:tc>
        <w:tc>
          <w:tcPr>
            <w:tcW w:w="1680" w:type="dxa"/>
            <w:shd w:val="clear" w:color="auto" w:fill="FFFFFF"/>
            <w:tcMar>
              <w:top w:w="80" w:type="dxa"/>
              <w:left w:w="140" w:type="dxa"/>
              <w:bottom w:w="80" w:type="dxa"/>
              <w:right w:w="140" w:type="dxa"/>
            </w:tcMar>
          </w:tcPr>
          <w:p w14:paraId="1D28035B"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b/>
                <w:color w:val="000000" w:themeColor="text1"/>
                <w:sz w:val="19"/>
              </w:rPr>
              <w:t>PASS</w:t>
            </w:r>
          </w:p>
        </w:tc>
      </w:tr>
      <w:tr w:rsidR="00270503" w:rsidRPr="007D46A6" w14:paraId="3BED959F" w14:textId="77777777" w:rsidTr="009E305F">
        <w:trPr>
          <w:jc w:val="center"/>
        </w:trPr>
        <w:tc>
          <w:tcPr>
            <w:tcW w:w="1680" w:type="dxa"/>
            <w:shd w:val="clear" w:color="auto" w:fill="F8FAFC"/>
            <w:tcMar>
              <w:top w:w="80" w:type="dxa"/>
              <w:left w:w="140" w:type="dxa"/>
              <w:bottom w:w="80" w:type="dxa"/>
              <w:right w:w="140" w:type="dxa"/>
            </w:tcMar>
          </w:tcPr>
          <w:p w14:paraId="0B25CF45"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TC07</w:t>
            </w:r>
          </w:p>
        </w:tc>
        <w:tc>
          <w:tcPr>
            <w:tcW w:w="1680" w:type="dxa"/>
            <w:shd w:val="clear" w:color="auto" w:fill="F8FAFC"/>
            <w:tcMar>
              <w:top w:w="80" w:type="dxa"/>
              <w:left w:w="140" w:type="dxa"/>
              <w:bottom w:w="80" w:type="dxa"/>
              <w:right w:w="140" w:type="dxa"/>
            </w:tcMar>
          </w:tcPr>
          <w:p w14:paraId="448D34B3"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Invalid Route Exception</w:t>
            </w:r>
          </w:p>
        </w:tc>
        <w:tc>
          <w:tcPr>
            <w:tcW w:w="1680" w:type="dxa"/>
            <w:shd w:val="clear" w:color="auto" w:fill="F8FAFC"/>
            <w:tcMar>
              <w:top w:w="80" w:type="dxa"/>
              <w:left w:w="140" w:type="dxa"/>
              <w:bottom w:w="80" w:type="dxa"/>
              <w:right w:w="140" w:type="dxa"/>
            </w:tcMar>
          </w:tcPr>
          <w:p w14:paraId="782B9E6D"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R999</w:t>
            </w:r>
          </w:p>
        </w:tc>
        <w:tc>
          <w:tcPr>
            <w:tcW w:w="1680" w:type="dxa"/>
            <w:shd w:val="clear" w:color="auto" w:fill="F8FAFC"/>
            <w:tcMar>
              <w:top w:w="80" w:type="dxa"/>
              <w:left w:w="140" w:type="dxa"/>
              <w:bottom w:w="80" w:type="dxa"/>
              <w:right w:w="140" w:type="dxa"/>
            </w:tcMar>
          </w:tcPr>
          <w:p w14:paraId="3C69AEEA"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InvalidRouteException handled</w:t>
            </w:r>
          </w:p>
        </w:tc>
        <w:tc>
          <w:tcPr>
            <w:tcW w:w="1680" w:type="dxa"/>
            <w:shd w:val="clear" w:color="auto" w:fill="F8FAFC"/>
            <w:tcMar>
              <w:top w:w="80" w:type="dxa"/>
              <w:left w:w="140" w:type="dxa"/>
              <w:bottom w:w="80" w:type="dxa"/>
              <w:right w:w="140" w:type="dxa"/>
            </w:tcMar>
          </w:tcPr>
          <w:p w14:paraId="3D680F77"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Invalid Route Exception: Route R999 is unavailable.</w:t>
            </w:r>
          </w:p>
        </w:tc>
        <w:tc>
          <w:tcPr>
            <w:tcW w:w="1680" w:type="dxa"/>
            <w:shd w:val="clear" w:color="auto" w:fill="F8FAFC"/>
            <w:tcMar>
              <w:top w:w="80" w:type="dxa"/>
              <w:left w:w="140" w:type="dxa"/>
              <w:bottom w:w="80" w:type="dxa"/>
              <w:right w:w="140" w:type="dxa"/>
            </w:tcMar>
          </w:tcPr>
          <w:p w14:paraId="5C261482"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b/>
                <w:color w:val="000000" w:themeColor="text1"/>
                <w:sz w:val="19"/>
              </w:rPr>
              <w:t>PASS</w:t>
            </w:r>
          </w:p>
        </w:tc>
      </w:tr>
      <w:tr w:rsidR="00270503" w:rsidRPr="007D46A6" w14:paraId="499F523A" w14:textId="77777777" w:rsidTr="009E305F">
        <w:trPr>
          <w:jc w:val="center"/>
        </w:trPr>
        <w:tc>
          <w:tcPr>
            <w:tcW w:w="1680" w:type="dxa"/>
            <w:shd w:val="clear" w:color="auto" w:fill="FFFFFF"/>
            <w:tcMar>
              <w:top w:w="80" w:type="dxa"/>
              <w:left w:w="140" w:type="dxa"/>
              <w:bottom w:w="80" w:type="dxa"/>
              <w:right w:w="140" w:type="dxa"/>
            </w:tcMar>
          </w:tcPr>
          <w:p w14:paraId="2491B8CC"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TC08</w:t>
            </w:r>
          </w:p>
        </w:tc>
        <w:tc>
          <w:tcPr>
            <w:tcW w:w="1680" w:type="dxa"/>
            <w:shd w:val="clear" w:color="auto" w:fill="FFFFFF"/>
            <w:tcMar>
              <w:top w:w="80" w:type="dxa"/>
              <w:left w:w="140" w:type="dxa"/>
              <w:bottom w:w="80" w:type="dxa"/>
              <w:right w:w="140" w:type="dxa"/>
            </w:tcMar>
          </w:tcPr>
          <w:p w14:paraId="056B4141"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Built-in Exception</w:t>
            </w:r>
          </w:p>
        </w:tc>
        <w:tc>
          <w:tcPr>
            <w:tcW w:w="1680" w:type="dxa"/>
            <w:shd w:val="clear" w:color="auto" w:fill="FFFFFF"/>
            <w:tcMar>
              <w:top w:w="80" w:type="dxa"/>
              <w:left w:w="140" w:type="dxa"/>
              <w:bottom w:w="80" w:type="dxa"/>
              <w:right w:w="140" w:type="dxa"/>
            </w:tcMar>
          </w:tcPr>
          <w:p w14:paraId="7EB3179A"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Age = abc</w:t>
            </w:r>
          </w:p>
        </w:tc>
        <w:tc>
          <w:tcPr>
            <w:tcW w:w="1680" w:type="dxa"/>
            <w:shd w:val="clear" w:color="auto" w:fill="FFFFFF"/>
            <w:tcMar>
              <w:top w:w="80" w:type="dxa"/>
              <w:left w:w="140" w:type="dxa"/>
              <w:bottom w:w="80" w:type="dxa"/>
              <w:right w:w="140" w:type="dxa"/>
            </w:tcMar>
          </w:tcPr>
          <w:p w14:paraId="379D699B"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NumberFormatException handled</w:t>
            </w:r>
          </w:p>
        </w:tc>
        <w:tc>
          <w:tcPr>
            <w:tcW w:w="1680" w:type="dxa"/>
            <w:shd w:val="clear" w:color="auto" w:fill="FFFFFF"/>
            <w:tcMar>
              <w:top w:w="80" w:type="dxa"/>
              <w:left w:w="140" w:type="dxa"/>
              <w:bottom w:w="80" w:type="dxa"/>
              <w:right w:w="140" w:type="dxa"/>
            </w:tcMar>
          </w:tcPr>
          <w:p w14:paraId="2CE92020"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Invalid input! Age must be a valid number.</w:t>
            </w:r>
          </w:p>
        </w:tc>
        <w:tc>
          <w:tcPr>
            <w:tcW w:w="1680" w:type="dxa"/>
            <w:shd w:val="clear" w:color="auto" w:fill="FFFFFF"/>
            <w:tcMar>
              <w:top w:w="80" w:type="dxa"/>
              <w:left w:w="140" w:type="dxa"/>
              <w:bottom w:w="80" w:type="dxa"/>
              <w:right w:w="140" w:type="dxa"/>
            </w:tcMar>
          </w:tcPr>
          <w:p w14:paraId="068223AD"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b/>
                <w:color w:val="000000" w:themeColor="text1"/>
                <w:sz w:val="19"/>
              </w:rPr>
              <w:t>PASS</w:t>
            </w:r>
          </w:p>
        </w:tc>
      </w:tr>
    </w:tbl>
    <w:p w14:paraId="0022659F" w14:textId="77777777" w:rsidR="00270503" w:rsidRPr="007D46A6" w:rsidRDefault="00000000">
      <w:pPr>
        <w:spacing w:before="240" w:after="80"/>
        <w:rPr>
          <w:rFonts w:ascii="Times New Roman" w:hAnsi="Times New Roman" w:cs="Times New Roman"/>
          <w:color w:val="000000" w:themeColor="text1"/>
        </w:rPr>
      </w:pPr>
      <w:r w:rsidRPr="007D46A6">
        <w:rPr>
          <w:rFonts w:ascii="Times New Roman" w:hAnsi="Times New Roman" w:cs="Times New Roman"/>
          <w:b/>
          <w:color w:val="000000" w:themeColor="text1"/>
          <w:sz w:val="26"/>
        </w:rPr>
        <w:t>14. EXECUTION SCREENSHOTS / GUI OUTPUT</w:t>
      </w:r>
    </w:p>
    <w:p w14:paraId="42A1437A" w14:textId="77777777" w:rsidR="00270503" w:rsidRPr="007D46A6" w:rsidRDefault="00000000">
      <w:pPr>
        <w:spacing w:before="60" w:after="80"/>
        <w:rPr>
          <w:rFonts w:ascii="Times New Roman" w:hAnsi="Times New Roman" w:cs="Times New Roman"/>
          <w:color w:val="000000" w:themeColor="text1"/>
        </w:rPr>
      </w:pPr>
      <w:r w:rsidRPr="007D46A6">
        <w:rPr>
          <w:rFonts w:ascii="Times New Roman" w:hAnsi="Times New Roman" w:cs="Times New Roman"/>
          <w:color w:val="000000" w:themeColor="text1"/>
        </w:rPr>
        <w:t>The following figures represent the verified AWT runtime captures of the implemented desktop interface and workflow outputs. The visual interface, field names, buttons and output text follow the supplied BusPassManagement implementation with SQLite JDBC persistence.</w:t>
      </w:r>
    </w:p>
    <w:p w14:paraId="3FA67A6F" w14:textId="77777777" w:rsidR="00270503" w:rsidRPr="007D46A6" w:rsidRDefault="00000000">
      <w:pPr>
        <w:jc w:val="center"/>
        <w:rPr>
          <w:rFonts w:ascii="Times New Roman" w:hAnsi="Times New Roman" w:cs="Times New Roman"/>
          <w:color w:val="000000" w:themeColor="text1"/>
        </w:rPr>
      </w:pPr>
      <w:r w:rsidRPr="007D46A6">
        <w:rPr>
          <w:rFonts w:ascii="Times New Roman" w:hAnsi="Times New Roman" w:cs="Times New Roman"/>
          <w:noProof/>
          <w:color w:val="000000" w:themeColor="text1"/>
        </w:rPr>
        <w:lastRenderedPageBreak/>
        <w:drawing>
          <wp:inline distT="0" distB="0" distL="0" distR="0" wp14:anchorId="6213BA2A" wp14:editId="29D9D91E">
            <wp:extent cx="5120640" cy="5120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_pass_dashboard_1788340110095.jpg"/>
                    <pic:cNvPicPr/>
                  </pic:nvPicPr>
                  <pic:blipFill>
                    <a:blip r:embed="rId6"/>
                    <a:stretch>
                      <a:fillRect/>
                    </a:stretch>
                  </pic:blipFill>
                  <pic:spPr>
                    <a:xfrm>
                      <a:off x="0" y="0"/>
                      <a:ext cx="5120640" cy="5120640"/>
                    </a:xfrm>
                    <a:prstGeom prst="rect">
                      <a:avLst/>
                    </a:prstGeom>
                  </pic:spPr>
                </pic:pic>
              </a:graphicData>
            </a:graphic>
          </wp:inline>
        </w:drawing>
      </w:r>
    </w:p>
    <w:p w14:paraId="70B3D7C0" w14:textId="77777777" w:rsidR="00270503" w:rsidRDefault="00000000">
      <w:pPr>
        <w:jc w:val="center"/>
        <w:rPr>
          <w:rFonts w:ascii="Times New Roman" w:hAnsi="Times New Roman" w:cs="Times New Roman"/>
          <w:i/>
          <w:color w:val="000000" w:themeColor="text1"/>
          <w:sz w:val="19"/>
        </w:rPr>
      </w:pPr>
      <w:r w:rsidRPr="007D46A6">
        <w:rPr>
          <w:rFonts w:ascii="Times New Roman" w:hAnsi="Times New Roman" w:cs="Times New Roman"/>
          <w:i/>
          <w:color w:val="000000" w:themeColor="text1"/>
          <w:sz w:val="19"/>
        </w:rPr>
        <w:t>Master Interface: Bus Pass Management System Desktop GUI and Workflow Dashboard</w:t>
      </w:r>
    </w:p>
    <w:p w14:paraId="6A7D6516" w14:textId="32047A4A" w:rsidR="00891954" w:rsidRDefault="00891954">
      <w:pPr>
        <w:jc w:val="center"/>
        <w:rPr>
          <w:rFonts w:ascii="Times New Roman" w:hAnsi="Times New Roman" w:cs="Times New Roman"/>
          <w:color w:val="000000" w:themeColor="text1"/>
        </w:rPr>
      </w:pPr>
      <w:r w:rsidRPr="00891954">
        <w:rPr>
          <w:rFonts w:ascii="Times New Roman" w:hAnsi="Times New Roman" w:cs="Times New Roman"/>
          <w:color w:val="000000" w:themeColor="text1"/>
        </w:rPr>
        <w:drawing>
          <wp:inline distT="0" distB="0" distL="0" distR="0" wp14:anchorId="70D444AB" wp14:editId="1A5B4185">
            <wp:extent cx="4099915" cy="2049958"/>
            <wp:effectExtent l="0" t="0" r="0" b="7620"/>
            <wp:docPr id="115210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04855" name=""/>
                    <pic:cNvPicPr/>
                  </pic:nvPicPr>
                  <pic:blipFill>
                    <a:blip r:embed="rId7"/>
                    <a:stretch>
                      <a:fillRect/>
                    </a:stretch>
                  </pic:blipFill>
                  <pic:spPr>
                    <a:xfrm>
                      <a:off x="0" y="0"/>
                      <a:ext cx="4099915" cy="2049958"/>
                    </a:xfrm>
                    <a:prstGeom prst="rect">
                      <a:avLst/>
                    </a:prstGeom>
                  </pic:spPr>
                </pic:pic>
              </a:graphicData>
            </a:graphic>
          </wp:inline>
        </w:drawing>
      </w:r>
    </w:p>
    <w:p w14:paraId="5EEDBB8F" w14:textId="77777777" w:rsidR="002E1494" w:rsidRDefault="002E1494" w:rsidP="002E1494">
      <w:pPr>
        <w:jc w:val="center"/>
      </w:pPr>
      <w:r>
        <w:rPr>
          <w:rFonts w:ascii="Times New Roman" w:hAnsi="Times New Roman"/>
          <w:b/>
          <w:color w:val="000000"/>
          <w:sz w:val="20"/>
        </w:rPr>
        <w:t>Figure 1: Passenger Registration Output</w:t>
      </w:r>
    </w:p>
    <w:p w14:paraId="2C5296E3" w14:textId="77777777" w:rsidR="002E1494" w:rsidRDefault="002E1494">
      <w:pPr>
        <w:jc w:val="center"/>
        <w:rPr>
          <w:rFonts w:ascii="Times New Roman" w:hAnsi="Times New Roman" w:cs="Times New Roman"/>
          <w:color w:val="000000" w:themeColor="text1"/>
        </w:rPr>
      </w:pPr>
    </w:p>
    <w:p w14:paraId="5EAE367C" w14:textId="54136556" w:rsidR="00891954" w:rsidRDefault="00891954">
      <w:pPr>
        <w:jc w:val="center"/>
        <w:rPr>
          <w:rFonts w:ascii="Times New Roman" w:hAnsi="Times New Roman" w:cs="Times New Roman"/>
          <w:color w:val="000000" w:themeColor="text1"/>
        </w:rPr>
      </w:pPr>
      <w:r w:rsidRPr="00891954">
        <w:rPr>
          <w:rFonts w:ascii="Times New Roman" w:hAnsi="Times New Roman" w:cs="Times New Roman"/>
          <w:color w:val="000000" w:themeColor="text1"/>
        </w:rPr>
        <w:lastRenderedPageBreak/>
        <w:drawing>
          <wp:inline distT="0" distB="0" distL="0" distR="0" wp14:anchorId="072381DE" wp14:editId="3759BE2C">
            <wp:extent cx="4792980" cy="2468880"/>
            <wp:effectExtent l="0" t="0" r="7620" b="7620"/>
            <wp:docPr id="1458926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26284" name=""/>
                    <pic:cNvPicPr/>
                  </pic:nvPicPr>
                  <pic:blipFill>
                    <a:blip r:embed="rId8"/>
                    <a:stretch>
                      <a:fillRect/>
                    </a:stretch>
                  </pic:blipFill>
                  <pic:spPr>
                    <a:xfrm>
                      <a:off x="0" y="0"/>
                      <a:ext cx="4793401" cy="2469097"/>
                    </a:xfrm>
                    <a:prstGeom prst="rect">
                      <a:avLst/>
                    </a:prstGeom>
                  </pic:spPr>
                </pic:pic>
              </a:graphicData>
            </a:graphic>
          </wp:inline>
        </w:drawing>
      </w:r>
    </w:p>
    <w:p w14:paraId="01E97854" w14:textId="77777777" w:rsidR="002E1494" w:rsidRDefault="002E1494" w:rsidP="002E1494">
      <w:pPr>
        <w:jc w:val="center"/>
      </w:pPr>
      <w:r>
        <w:rPr>
          <w:rFonts w:ascii="Times New Roman" w:hAnsi="Times New Roman"/>
          <w:b/>
          <w:color w:val="000000"/>
          <w:sz w:val="20"/>
        </w:rPr>
        <w:t>Figure 2: Bus Pass Issue Output</w:t>
      </w:r>
    </w:p>
    <w:p w14:paraId="7F83E4B2" w14:textId="77777777" w:rsidR="002E1494" w:rsidRDefault="002E1494">
      <w:pPr>
        <w:jc w:val="center"/>
        <w:rPr>
          <w:rFonts w:ascii="Times New Roman" w:hAnsi="Times New Roman" w:cs="Times New Roman"/>
          <w:color w:val="000000" w:themeColor="text1"/>
        </w:rPr>
      </w:pPr>
    </w:p>
    <w:p w14:paraId="45E07F9E" w14:textId="1A43C5B0" w:rsidR="00891954" w:rsidRDefault="002E1494">
      <w:pPr>
        <w:jc w:val="center"/>
        <w:rPr>
          <w:rFonts w:ascii="Times New Roman" w:hAnsi="Times New Roman" w:cs="Times New Roman"/>
          <w:color w:val="000000" w:themeColor="text1"/>
        </w:rPr>
      </w:pPr>
      <w:r w:rsidRPr="002E1494">
        <w:rPr>
          <w:rFonts w:ascii="Times New Roman" w:hAnsi="Times New Roman" w:cs="Times New Roman"/>
          <w:color w:val="000000" w:themeColor="text1"/>
        </w:rPr>
        <w:drawing>
          <wp:inline distT="0" distB="0" distL="0" distR="0" wp14:anchorId="3503A77C" wp14:editId="683D22E0">
            <wp:extent cx="5166808" cy="2606266"/>
            <wp:effectExtent l="0" t="0" r="0" b="3810"/>
            <wp:docPr id="787707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07073" name=""/>
                    <pic:cNvPicPr/>
                  </pic:nvPicPr>
                  <pic:blipFill>
                    <a:blip r:embed="rId9"/>
                    <a:stretch>
                      <a:fillRect/>
                    </a:stretch>
                  </pic:blipFill>
                  <pic:spPr>
                    <a:xfrm>
                      <a:off x="0" y="0"/>
                      <a:ext cx="5166808" cy="2606266"/>
                    </a:xfrm>
                    <a:prstGeom prst="rect">
                      <a:avLst/>
                    </a:prstGeom>
                  </pic:spPr>
                </pic:pic>
              </a:graphicData>
            </a:graphic>
          </wp:inline>
        </w:drawing>
      </w:r>
    </w:p>
    <w:p w14:paraId="13D16C56" w14:textId="77777777" w:rsidR="002E1494" w:rsidRDefault="002E1494" w:rsidP="002E1494">
      <w:pPr>
        <w:jc w:val="center"/>
      </w:pPr>
      <w:r>
        <w:rPr>
          <w:rFonts w:ascii="Times New Roman" w:hAnsi="Times New Roman"/>
          <w:b/>
          <w:color w:val="000000"/>
          <w:sz w:val="20"/>
        </w:rPr>
        <w:t>Figure 3: Bus Pass Renewal Output</w:t>
      </w:r>
    </w:p>
    <w:p w14:paraId="10C9410E" w14:textId="77777777" w:rsidR="002E1494" w:rsidRDefault="002E1494">
      <w:pPr>
        <w:jc w:val="center"/>
        <w:rPr>
          <w:rFonts w:ascii="Times New Roman" w:hAnsi="Times New Roman" w:cs="Times New Roman"/>
          <w:color w:val="000000" w:themeColor="text1"/>
        </w:rPr>
      </w:pPr>
    </w:p>
    <w:p w14:paraId="4C5FCF97" w14:textId="525288CB" w:rsidR="002E1494" w:rsidRDefault="002E1494">
      <w:pPr>
        <w:jc w:val="center"/>
        <w:rPr>
          <w:rFonts w:ascii="Times New Roman" w:hAnsi="Times New Roman" w:cs="Times New Roman"/>
          <w:color w:val="000000" w:themeColor="text1"/>
        </w:rPr>
      </w:pPr>
      <w:r w:rsidRPr="002E1494">
        <w:rPr>
          <w:rFonts w:ascii="Times New Roman" w:hAnsi="Times New Roman" w:cs="Times New Roman"/>
          <w:color w:val="000000" w:themeColor="text1"/>
        </w:rPr>
        <w:lastRenderedPageBreak/>
        <w:drawing>
          <wp:inline distT="0" distB="0" distL="0" distR="0" wp14:anchorId="4356C304" wp14:editId="582CCD4F">
            <wp:extent cx="4991100" cy="2522220"/>
            <wp:effectExtent l="0" t="0" r="0" b="0"/>
            <wp:docPr id="2735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0309" name=""/>
                    <pic:cNvPicPr/>
                  </pic:nvPicPr>
                  <pic:blipFill>
                    <a:blip r:embed="rId10"/>
                    <a:stretch>
                      <a:fillRect/>
                    </a:stretch>
                  </pic:blipFill>
                  <pic:spPr>
                    <a:xfrm>
                      <a:off x="0" y="0"/>
                      <a:ext cx="4991540" cy="2522442"/>
                    </a:xfrm>
                    <a:prstGeom prst="rect">
                      <a:avLst/>
                    </a:prstGeom>
                  </pic:spPr>
                </pic:pic>
              </a:graphicData>
            </a:graphic>
          </wp:inline>
        </w:drawing>
      </w:r>
    </w:p>
    <w:p w14:paraId="0AD4556A" w14:textId="77777777" w:rsidR="002E1494" w:rsidRDefault="002E1494" w:rsidP="002E1494">
      <w:pPr>
        <w:jc w:val="center"/>
      </w:pPr>
      <w:r>
        <w:rPr>
          <w:rFonts w:ascii="Times New Roman" w:hAnsi="Times New Roman"/>
          <w:b/>
          <w:color w:val="000000"/>
          <w:sz w:val="20"/>
        </w:rPr>
        <w:t>Figure 4: Bus Pass Cancellation Output</w:t>
      </w:r>
    </w:p>
    <w:p w14:paraId="40FED23D" w14:textId="77777777" w:rsidR="002E1494" w:rsidRDefault="002E1494">
      <w:pPr>
        <w:jc w:val="center"/>
        <w:rPr>
          <w:rFonts w:ascii="Times New Roman" w:hAnsi="Times New Roman" w:cs="Times New Roman"/>
          <w:color w:val="000000" w:themeColor="text1"/>
        </w:rPr>
      </w:pPr>
    </w:p>
    <w:p w14:paraId="605D522E" w14:textId="5E069184" w:rsidR="002E1494" w:rsidRDefault="002E1494">
      <w:pPr>
        <w:jc w:val="center"/>
        <w:rPr>
          <w:rFonts w:ascii="Times New Roman" w:hAnsi="Times New Roman" w:cs="Times New Roman"/>
          <w:color w:val="000000" w:themeColor="text1"/>
        </w:rPr>
      </w:pPr>
      <w:r w:rsidRPr="002E1494">
        <w:rPr>
          <w:rFonts w:ascii="Times New Roman" w:hAnsi="Times New Roman" w:cs="Times New Roman"/>
          <w:color w:val="000000" w:themeColor="text1"/>
        </w:rPr>
        <w:drawing>
          <wp:inline distT="0" distB="0" distL="0" distR="0" wp14:anchorId="3D096353" wp14:editId="2C342FFC">
            <wp:extent cx="5159187" cy="2629128"/>
            <wp:effectExtent l="0" t="0" r="3810" b="0"/>
            <wp:docPr id="1074249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49144" name=""/>
                    <pic:cNvPicPr/>
                  </pic:nvPicPr>
                  <pic:blipFill>
                    <a:blip r:embed="rId11"/>
                    <a:stretch>
                      <a:fillRect/>
                    </a:stretch>
                  </pic:blipFill>
                  <pic:spPr>
                    <a:xfrm>
                      <a:off x="0" y="0"/>
                      <a:ext cx="5159187" cy="2629128"/>
                    </a:xfrm>
                    <a:prstGeom prst="rect">
                      <a:avLst/>
                    </a:prstGeom>
                  </pic:spPr>
                </pic:pic>
              </a:graphicData>
            </a:graphic>
          </wp:inline>
        </w:drawing>
      </w:r>
    </w:p>
    <w:p w14:paraId="645DFFD1" w14:textId="77777777" w:rsidR="002E1494" w:rsidRDefault="002E1494" w:rsidP="002E1494">
      <w:pPr>
        <w:jc w:val="center"/>
      </w:pPr>
      <w:r>
        <w:rPr>
          <w:rFonts w:ascii="Times New Roman" w:hAnsi="Times New Roman"/>
          <w:b/>
          <w:color w:val="000000"/>
          <w:sz w:val="20"/>
        </w:rPr>
        <w:t>Figure 5: Route Search Using Iterator</w:t>
      </w:r>
    </w:p>
    <w:p w14:paraId="75A209C7" w14:textId="77777777" w:rsidR="002E1494" w:rsidRDefault="002E1494">
      <w:pPr>
        <w:jc w:val="center"/>
        <w:rPr>
          <w:rFonts w:ascii="Times New Roman" w:hAnsi="Times New Roman" w:cs="Times New Roman"/>
          <w:color w:val="000000" w:themeColor="text1"/>
        </w:rPr>
      </w:pPr>
    </w:p>
    <w:p w14:paraId="49E9351F" w14:textId="5D8F6949" w:rsidR="002E1494" w:rsidRDefault="002E1494">
      <w:pPr>
        <w:jc w:val="center"/>
        <w:rPr>
          <w:rFonts w:ascii="Times New Roman" w:hAnsi="Times New Roman" w:cs="Times New Roman"/>
          <w:color w:val="000000" w:themeColor="text1"/>
        </w:rPr>
      </w:pPr>
      <w:r w:rsidRPr="002E1494">
        <w:rPr>
          <w:rFonts w:ascii="Times New Roman" w:hAnsi="Times New Roman" w:cs="Times New Roman"/>
          <w:color w:val="000000" w:themeColor="text1"/>
        </w:rPr>
        <w:lastRenderedPageBreak/>
        <w:drawing>
          <wp:inline distT="0" distB="0" distL="0" distR="0" wp14:anchorId="61C6EF82" wp14:editId="27DF2DD6">
            <wp:extent cx="4709568" cy="3330229"/>
            <wp:effectExtent l="0" t="0" r="0" b="3810"/>
            <wp:docPr id="1205394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94378" name=""/>
                    <pic:cNvPicPr/>
                  </pic:nvPicPr>
                  <pic:blipFill>
                    <a:blip r:embed="rId12"/>
                    <a:stretch>
                      <a:fillRect/>
                    </a:stretch>
                  </pic:blipFill>
                  <pic:spPr>
                    <a:xfrm>
                      <a:off x="0" y="0"/>
                      <a:ext cx="4709568" cy="3330229"/>
                    </a:xfrm>
                    <a:prstGeom prst="rect">
                      <a:avLst/>
                    </a:prstGeom>
                  </pic:spPr>
                </pic:pic>
              </a:graphicData>
            </a:graphic>
          </wp:inline>
        </w:drawing>
      </w:r>
    </w:p>
    <w:p w14:paraId="18C43587" w14:textId="77777777" w:rsidR="002E1494" w:rsidRDefault="002E1494" w:rsidP="002E1494">
      <w:pPr>
        <w:jc w:val="center"/>
      </w:pPr>
      <w:r>
        <w:rPr>
          <w:rFonts w:ascii="Times New Roman" w:hAnsi="Times New Roman"/>
          <w:b/>
          <w:color w:val="000000"/>
          <w:sz w:val="20"/>
        </w:rPr>
        <w:t>Figure 6: View Stored Bus Passes</w:t>
      </w:r>
    </w:p>
    <w:p w14:paraId="651CB121" w14:textId="77777777" w:rsidR="002E1494" w:rsidRDefault="002E1494">
      <w:pPr>
        <w:jc w:val="center"/>
        <w:rPr>
          <w:rFonts w:ascii="Times New Roman" w:hAnsi="Times New Roman" w:cs="Times New Roman"/>
          <w:color w:val="000000" w:themeColor="text1"/>
        </w:rPr>
      </w:pPr>
    </w:p>
    <w:p w14:paraId="2B991D3E" w14:textId="34F1984A" w:rsidR="002E1494" w:rsidRDefault="002E1494">
      <w:pPr>
        <w:jc w:val="center"/>
        <w:rPr>
          <w:rFonts w:ascii="Times New Roman" w:hAnsi="Times New Roman" w:cs="Times New Roman"/>
          <w:color w:val="000000" w:themeColor="text1"/>
        </w:rPr>
      </w:pPr>
      <w:r w:rsidRPr="002E1494">
        <w:rPr>
          <w:rFonts w:ascii="Times New Roman" w:hAnsi="Times New Roman" w:cs="Times New Roman"/>
          <w:color w:val="000000" w:themeColor="text1"/>
        </w:rPr>
        <w:drawing>
          <wp:inline distT="0" distB="0" distL="0" distR="0" wp14:anchorId="336C30D1" wp14:editId="589984E9">
            <wp:extent cx="6340389" cy="3406435"/>
            <wp:effectExtent l="0" t="0" r="3810" b="3810"/>
            <wp:docPr id="125787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71605" name=""/>
                    <pic:cNvPicPr/>
                  </pic:nvPicPr>
                  <pic:blipFill>
                    <a:blip r:embed="rId13"/>
                    <a:stretch>
                      <a:fillRect/>
                    </a:stretch>
                  </pic:blipFill>
                  <pic:spPr>
                    <a:xfrm>
                      <a:off x="0" y="0"/>
                      <a:ext cx="6340389" cy="3406435"/>
                    </a:xfrm>
                    <a:prstGeom prst="rect">
                      <a:avLst/>
                    </a:prstGeom>
                  </pic:spPr>
                </pic:pic>
              </a:graphicData>
            </a:graphic>
          </wp:inline>
        </w:drawing>
      </w:r>
    </w:p>
    <w:p w14:paraId="003F8B81" w14:textId="77777777" w:rsidR="002E1494" w:rsidRDefault="002E1494">
      <w:pPr>
        <w:jc w:val="center"/>
        <w:rPr>
          <w:rFonts w:ascii="Times New Roman" w:hAnsi="Times New Roman" w:cs="Times New Roman"/>
          <w:color w:val="000000" w:themeColor="text1"/>
        </w:rPr>
      </w:pPr>
    </w:p>
    <w:p w14:paraId="08F9B491" w14:textId="77777777" w:rsidR="002E1494" w:rsidRDefault="002E1494">
      <w:pPr>
        <w:jc w:val="center"/>
        <w:rPr>
          <w:rFonts w:ascii="Times New Roman" w:hAnsi="Times New Roman" w:cs="Times New Roman"/>
          <w:color w:val="000000" w:themeColor="text1"/>
        </w:rPr>
      </w:pPr>
    </w:p>
    <w:p w14:paraId="42D2AB3F" w14:textId="77777777" w:rsidR="002E1494" w:rsidRPr="007D46A6" w:rsidRDefault="002E1494">
      <w:pPr>
        <w:jc w:val="center"/>
        <w:rPr>
          <w:rFonts w:ascii="Times New Roman" w:hAnsi="Times New Roman" w:cs="Times New Roman"/>
          <w:color w:val="000000" w:themeColor="text1"/>
        </w:rPr>
      </w:pPr>
    </w:p>
    <w:p w14:paraId="58A166B8" w14:textId="77777777" w:rsidR="00270503" w:rsidRPr="007D46A6" w:rsidRDefault="00000000">
      <w:pPr>
        <w:spacing w:before="240" w:after="80"/>
        <w:rPr>
          <w:rFonts w:ascii="Times New Roman" w:hAnsi="Times New Roman" w:cs="Times New Roman"/>
          <w:color w:val="000000" w:themeColor="text1"/>
        </w:rPr>
      </w:pPr>
      <w:r w:rsidRPr="007D46A6">
        <w:rPr>
          <w:rFonts w:ascii="Times New Roman" w:hAnsi="Times New Roman" w:cs="Times New Roman"/>
          <w:b/>
          <w:color w:val="000000" w:themeColor="text1"/>
          <w:sz w:val="26"/>
        </w:rPr>
        <w:lastRenderedPageBreak/>
        <w:t>15. CODE CONCEPT MAPPING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0"/>
        <w:gridCol w:w="3360"/>
        <w:gridCol w:w="3360"/>
      </w:tblGrid>
      <w:tr w:rsidR="00270503" w:rsidRPr="007D46A6" w14:paraId="65DA9AA8" w14:textId="77777777" w:rsidTr="009E305F">
        <w:trPr>
          <w:jc w:val="center"/>
        </w:trPr>
        <w:tc>
          <w:tcPr>
            <w:tcW w:w="3360" w:type="dxa"/>
            <w:shd w:val="clear" w:color="auto" w:fill="1E3C72"/>
            <w:tcMar>
              <w:top w:w="120" w:type="dxa"/>
              <w:left w:w="160" w:type="dxa"/>
              <w:bottom w:w="120" w:type="dxa"/>
              <w:right w:w="160" w:type="dxa"/>
            </w:tcMar>
          </w:tcPr>
          <w:p w14:paraId="42EE8134"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b/>
                <w:color w:val="000000" w:themeColor="text1"/>
                <w:sz w:val="19"/>
              </w:rPr>
              <w:t>Requirement</w:t>
            </w:r>
          </w:p>
        </w:tc>
        <w:tc>
          <w:tcPr>
            <w:tcW w:w="3360" w:type="dxa"/>
            <w:shd w:val="clear" w:color="auto" w:fill="1E3C72"/>
            <w:tcMar>
              <w:top w:w="120" w:type="dxa"/>
              <w:left w:w="160" w:type="dxa"/>
              <w:bottom w:w="120" w:type="dxa"/>
              <w:right w:w="160" w:type="dxa"/>
            </w:tcMar>
          </w:tcPr>
          <w:p w14:paraId="52DF71FE"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b/>
                <w:color w:val="000000" w:themeColor="text1"/>
                <w:sz w:val="19"/>
              </w:rPr>
              <w:t>Code Element</w:t>
            </w:r>
          </w:p>
        </w:tc>
        <w:tc>
          <w:tcPr>
            <w:tcW w:w="3360" w:type="dxa"/>
            <w:shd w:val="clear" w:color="auto" w:fill="1E3C72"/>
            <w:tcMar>
              <w:top w:w="120" w:type="dxa"/>
              <w:left w:w="160" w:type="dxa"/>
              <w:bottom w:w="120" w:type="dxa"/>
              <w:right w:w="160" w:type="dxa"/>
            </w:tcMar>
          </w:tcPr>
          <w:p w14:paraId="61250FC3"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b/>
                <w:color w:val="000000" w:themeColor="text1"/>
                <w:sz w:val="19"/>
              </w:rPr>
              <w:t>Evidence</w:t>
            </w:r>
          </w:p>
        </w:tc>
      </w:tr>
      <w:tr w:rsidR="00270503" w:rsidRPr="007D46A6" w14:paraId="50300312" w14:textId="77777777" w:rsidTr="009E305F">
        <w:trPr>
          <w:jc w:val="center"/>
        </w:trPr>
        <w:tc>
          <w:tcPr>
            <w:tcW w:w="3360" w:type="dxa"/>
            <w:shd w:val="clear" w:color="auto" w:fill="F8FAFC"/>
            <w:tcMar>
              <w:top w:w="80" w:type="dxa"/>
              <w:left w:w="140" w:type="dxa"/>
              <w:bottom w:w="80" w:type="dxa"/>
              <w:right w:w="140" w:type="dxa"/>
            </w:tcMar>
          </w:tcPr>
          <w:p w14:paraId="0E6C11AD"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Encapsulation</w:t>
            </w:r>
          </w:p>
        </w:tc>
        <w:tc>
          <w:tcPr>
            <w:tcW w:w="3360" w:type="dxa"/>
            <w:shd w:val="clear" w:color="auto" w:fill="F8FAFC"/>
            <w:tcMar>
              <w:top w:w="80" w:type="dxa"/>
              <w:left w:w="140" w:type="dxa"/>
              <w:bottom w:w="80" w:type="dxa"/>
              <w:right w:w="140" w:type="dxa"/>
            </w:tcMar>
          </w:tcPr>
          <w:p w14:paraId="62EEC9E0"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private fields + getters/setters</w:t>
            </w:r>
          </w:p>
        </w:tc>
        <w:tc>
          <w:tcPr>
            <w:tcW w:w="3360" w:type="dxa"/>
            <w:shd w:val="clear" w:color="auto" w:fill="F8FAFC"/>
            <w:tcMar>
              <w:top w:w="80" w:type="dxa"/>
              <w:left w:w="140" w:type="dxa"/>
              <w:bottom w:w="80" w:type="dxa"/>
              <w:right w:w="140" w:type="dxa"/>
            </w:tcMar>
          </w:tcPr>
          <w:p w14:paraId="7DC380C5"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Passenger and BusRoute</w:t>
            </w:r>
          </w:p>
        </w:tc>
      </w:tr>
      <w:tr w:rsidR="00270503" w:rsidRPr="007D46A6" w14:paraId="11A94E74" w14:textId="77777777" w:rsidTr="009E305F">
        <w:trPr>
          <w:jc w:val="center"/>
        </w:trPr>
        <w:tc>
          <w:tcPr>
            <w:tcW w:w="3360" w:type="dxa"/>
            <w:shd w:val="clear" w:color="auto" w:fill="FFFFFF"/>
            <w:tcMar>
              <w:top w:w="80" w:type="dxa"/>
              <w:left w:w="140" w:type="dxa"/>
              <w:bottom w:w="80" w:type="dxa"/>
              <w:right w:w="140" w:type="dxa"/>
            </w:tcMar>
          </w:tcPr>
          <w:p w14:paraId="5CF2ACF8"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Inheritance</w:t>
            </w:r>
          </w:p>
        </w:tc>
        <w:tc>
          <w:tcPr>
            <w:tcW w:w="3360" w:type="dxa"/>
            <w:shd w:val="clear" w:color="auto" w:fill="FFFFFF"/>
            <w:tcMar>
              <w:top w:w="80" w:type="dxa"/>
              <w:left w:w="140" w:type="dxa"/>
              <w:bottom w:w="80" w:type="dxa"/>
              <w:right w:w="140" w:type="dxa"/>
            </w:tcMar>
          </w:tcPr>
          <w:p w14:paraId="64E2815B"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Student extends Passenger; Faculty extends Passenger</w:t>
            </w:r>
          </w:p>
        </w:tc>
        <w:tc>
          <w:tcPr>
            <w:tcW w:w="3360" w:type="dxa"/>
            <w:shd w:val="clear" w:color="auto" w:fill="FFFFFF"/>
            <w:tcMar>
              <w:top w:w="80" w:type="dxa"/>
              <w:left w:w="140" w:type="dxa"/>
              <w:bottom w:w="80" w:type="dxa"/>
              <w:right w:w="140" w:type="dxa"/>
            </w:tcMar>
          </w:tcPr>
          <w:p w14:paraId="6089630A"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Class hierarchy</w:t>
            </w:r>
          </w:p>
        </w:tc>
      </w:tr>
      <w:tr w:rsidR="00270503" w:rsidRPr="007D46A6" w14:paraId="1B98F999" w14:textId="77777777" w:rsidTr="009E305F">
        <w:trPr>
          <w:jc w:val="center"/>
        </w:trPr>
        <w:tc>
          <w:tcPr>
            <w:tcW w:w="3360" w:type="dxa"/>
            <w:shd w:val="clear" w:color="auto" w:fill="F8FAFC"/>
            <w:tcMar>
              <w:top w:w="80" w:type="dxa"/>
              <w:left w:w="140" w:type="dxa"/>
              <w:bottom w:w="80" w:type="dxa"/>
              <w:right w:w="140" w:type="dxa"/>
            </w:tcMar>
          </w:tcPr>
          <w:p w14:paraId="2733671F"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Polymorphism</w:t>
            </w:r>
          </w:p>
        </w:tc>
        <w:tc>
          <w:tcPr>
            <w:tcW w:w="3360" w:type="dxa"/>
            <w:shd w:val="clear" w:color="auto" w:fill="F8FAFC"/>
            <w:tcMar>
              <w:top w:w="80" w:type="dxa"/>
              <w:left w:w="140" w:type="dxa"/>
              <w:bottom w:w="80" w:type="dxa"/>
              <w:right w:w="140" w:type="dxa"/>
            </w:tcMar>
          </w:tcPr>
          <w:p w14:paraId="7A07E5D4"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Overridden fee/validity/type methods</w:t>
            </w:r>
          </w:p>
        </w:tc>
        <w:tc>
          <w:tcPr>
            <w:tcW w:w="3360" w:type="dxa"/>
            <w:shd w:val="clear" w:color="auto" w:fill="F8FAFC"/>
            <w:tcMar>
              <w:top w:w="80" w:type="dxa"/>
              <w:left w:w="140" w:type="dxa"/>
              <w:bottom w:w="80" w:type="dxa"/>
              <w:right w:w="140" w:type="dxa"/>
            </w:tcMar>
          </w:tcPr>
          <w:p w14:paraId="1C08E07E"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Student vs Faculty</w:t>
            </w:r>
          </w:p>
        </w:tc>
      </w:tr>
      <w:tr w:rsidR="00270503" w:rsidRPr="007D46A6" w14:paraId="7B521359" w14:textId="77777777" w:rsidTr="002E1494">
        <w:trPr>
          <w:trHeight w:val="30"/>
          <w:jc w:val="center"/>
        </w:trPr>
        <w:tc>
          <w:tcPr>
            <w:tcW w:w="3360" w:type="dxa"/>
            <w:shd w:val="clear" w:color="auto" w:fill="FFFFFF"/>
            <w:tcMar>
              <w:top w:w="80" w:type="dxa"/>
              <w:left w:w="140" w:type="dxa"/>
              <w:bottom w:w="80" w:type="dxa"/>
              <w:right w:w="140" w:type="dxa"/>
            </w:tcMar>
          </w:tcPr>
          <w:p w14:paraId="56AC226B"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Collections</w:t>
            </w:r>
          </w:p>
        </w:tc>
        <w:tc>
          <w:tcPr>
            <w:tcW w:w="3360" w:type="dxa"/>
            <w:shd w:val="clear" w:color="auto" w:fill="FFFFFF"/>
            <w:tcMar>
              <w:top w:w="80" w:type="dxa"/>
              <w:left w:w="140" w:type="dxa"/>
              <w:bottom w:w="80" w:type="dxa"/>
              <w:right w:w="140" w:type="dxa"/>
            </w:tcMar>
          </w:tcPr>
          <w:p w14:paraId="24B159C9"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List&lt;BusRoute&gt; backed by ArrayList</w:t>
            </w:r>
          </w:p>
        </w:tc>
        <w:tc>
          <w:tcPr>
            <w:tcW w:w="3360" w:type="dxa"/>
            <w:shd w:val="clear" w:color="auto" w:fill="FFFFFF"/>
            <w:tcMar>
              <w:top w:w="80" w:type="dxa"/>
              <w:left w:w="140" w:type="dxa"/>
              <w:bottom w:w="80" w:type="dxa"/>
              <w:right w:w="140" w:type="dxa"/>
            </w:tcMar>
          </w:tcPr>
          <w:p w14:paraId="42CE319C"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Route catalogue</w:t>
            </w:r>
          </w:p>
        </w:tc>
      </w:tr>
      <w:tr w:rsidR="00270503" w:rsidRPr="007D46A6" w14:paraId="60771219" w14:textId="77777777" w:rsidTr="009E305F">
        <w:trPr>
          <w:jc w:val="center"/>
        </w:trPr>
        <w:tc>
          <w:tcPr>
            <w:tcW w:w="3360" w:type="dxa"/>
            <w:shd w:val="clear" w:color="auto" w:fill="F8FAFC"/>
            <w:tcMar>
              <w:top w:w="80" w:type="dxa"/>
              <w:left w:w="140" w:type="dxa"/>
              <w:bottom w:w="80" w:type="dxa"/>
              <w:right w:w="140" w:type="dxa"/>
            </w:tcMar>
          </w:tcPr>
          <w:p w14:paraId="16BD29D5"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Generics</w:t>
            </w:r>
          </w:p>
        </w:tc>
        <w:tc>
          <w:tcPr>
            <w:tcW w:w="3360" w:type="dxa"/>
            <w:shd w:val="clear" w:color="auto" w:fill="F8FAFC"/>
            <w:tcMar>
              <w:top w:w="80" w:type="dxa"/>
              <w:left w:w="140" w:type="dxa"/>
              <w:bottom w:w="80" w:type="dxa"/>
              <w:right w:w="140" w:type="dxa"/>
            </w:tcMar>
          </w:tcPr>
          <w:p w14:paraId="71FA8474"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List&lt;BusRoute&gt;, Iterator&lt;BusRoute&gt;</w:t>
            </w:r>
          </w:p>
        </w:tc>
        <w:tc>
          <w:tcPr>
            <w:tcW w:w="3360" w:type="dxa"/>
            <w:shd w:val="clear" w:color="auto" w:fill="F8FAFC"/>
            <w:tcMar>
              <w:top w:w="80" w:type="dxa"/>
              <w:left w:w="140" w:type="dxa"/>
              <w:bottom w:w="80" w:type="dxa"/>
              <w:right w:w="140" w:type="dxa"/>
            </w:tcMar>
          </w:tcPr>
          <w:p w14:paraId="32B83932"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Type-safe route processing</w:t>
            </w:r>
          </w:p>
        </w:tc>
      </w:tr>
      <w:tr w:rsidR="00270503" w:rsidRPr="007D46A6" w14:paraId="431A889B" w14:textId="77777777" w:rsidTr="009E305F">
        <w:trPr>
          <w:jc w:val="center"/>
        </w:trPr>
        <w:tc>
          <w:tcPr>
            <w:tcW w:w="3360" w:type="dxa"/>
            <w:shd w:val="clear" w:color="auto" w:fill="FFFFFF"/>
            <w:tcMar>
              <w:top w:w="80" w:type="dxa"/>
              <w:left w:w="140" w:type="dxa"/>
              <w:bottom w:w="80" w:type="dxa"/>
              <w:right w:w="140" w:type="dxa"/>
            </w:tcMar>
          </w:tcPr>
          <w:p w14:paraId="52FE283D"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Exception Handling</w:t>
            </w:r>
          </w:p>
        </w:tc>
        <w:tc>
          <w:tcPr>
            <w:tcW w:w="3360" w:type="dxa"/>
            <w:shd w:val="clear" w:color="auto" w:fill="FFFFFF"/>
            <w:tcMar>
              <w:top w:w="80" w:type="dxa"/>
              <w:left w:w="140" w:type="dxa"/>
              <w:bottom w:w="80" w:type="dxa"/>
              <w:right w:w="140" w:type="dxa"/>
            </w:tcMar>
          </w:tcPr>
          <w:p w14:paraId="7B5AA039"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NumberFormatException + custom exceptions + try/catch/finally</w:t>
            </w:r>
          </w:p>
        </w:tc>
        <w:tc>
          <w:tcPr>
            <w:tcW w:w="3360" w:type="dxa"/>
            <w:shd w:val="clear" w:color="auto" w:fill="FFFFFF"/>
            <w:tcMar>
              <w:top w:w="80" w:type="dxa"/>
              <w:left w:w="140" w:type="dxa"/>
              <w:bottom w:w="80" w:type="dxa"/>
              <w:right w:w="140" w:type="dxa"/>
            </w:tcMar>
          </w:tcPr>
          <w:p w14:paraId="5EC19268"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Event workflow</w:t>
            </w:r>
          </w:p>
        </w:tc>
      </w:tr>
      <w:tr w:rsidR="00270503" w:rsidRPr="007D46A6" w14:paraId="28EBB42E" w14:textId="77777777" w:rsidTr="009E305F">
        <w:trPr>
          <w:jc w:val="center"/>
        </w:trPr>
        <w:tc>
          <w:tcPr>
            <w:tcW w:w="3360" w:type="dxa"/>
            <w:shd w:val="clear" w:color="auto" w:fill="F8FAFC"/>
            <w:tcMar>
              <w:top w:w="80" w:type="dxa"/>
              <w:left w:w="140" w:type="dxa"/>
              <w:bottom w:w="80" w:type="dxa"/>
              <w:right w:w="140" w:type="dxa"/>
            </w:tcMar>
          </w:tcPr>
          <w:p w14:paraId="6BF78091"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JDBC</w:t>
            </w:r>
          </w:p>
        </w:tc>
        <w:tc>
          <w:tcPr>
            <w:tcW w:w="3360" w:type="dxa"/>
            <w:shd w:val="clear" w:color="auto" w:fill="F8FAFC"/>
            <w:tcMar>
              <w:top w:w="80" w:type="dxa"/>
              <w:left w:w="140" w:type="dxa"/>
              <w:bottom w:w="80" w:type="dxa"/>
              <w:right w:w="140" w:type="dxa"/>
            </w:tcMar>
          </w:tcPr>
          <w:p w14:paraId="110C27D9"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DriverManager, Connection, PreparedStatement, ResultSet</w:t>
            </w:r>
          </w:p>
        </w:tc>
        <w:tc>
          <w:tcPr>
            <w:tcW w:w="3360" w:type="dxa"/>
            <w:shd w:val="clear" w:color="auto" w:fill="F8FAFC"/>
            <w:tcMar>
              <w:top w:w="80" w:type="dxa"/>
              <w:left w:w="140" w:type="dxa"/>
              <w:bottom w:w="80" w:type="dxa"/>
              <w:right w:w="140" w:type="dxa"/>
            </w:tcMar>
          </w:tcPr>
          <w:p w14:paraId="1A617C56"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SQLite database layer</w:t>
            </w:r>
          </w:p>
        </w:tc>
      </w:tr>
      <w:tr w:rsidR="00270503" w:rsidRPr="007D46A6" w14:paraId="5295F3A2" w14:textId="77777777" w:rsidTr="009E305F">
        <w:trPr>
          <w:jc w:val="center"/>
        </w:trPr>
        <w:tc>
          <w:tcPr>
            <w:tcW w:w="3360" w:type="dxa"/>
            <w:shd w:val="clear" w:color="auto" w:fill="FFFFFF"/>
            <w:tcMar>
              <w:top w:w="80" w:type="dxa"/>
              <w:left w:w="140" w:type="dxa"/>
              <w:bottom w:w="80" w:type="dxa"/>
              <w:right w:w="140" w:type="dxa"/>
            </w:tcMar>
          </w:tcPr>
          <w:p w14:paraId="756C0061"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AWT</w:t>
            </w:r>
          </w:p>
        </w:tc>
        <w:tc>
          <w:tcPr>
            <w:tcW w:w="3360" w:type="dxa"/>
            <w:shd w:val="clear" w:color="auto" w:fill="FFFFFF"/>
            <w:tcMar>
              <w:top w:w="80" w:type="dxa"/>
              <w:left w:w="140" w:type="dxa"/>
              <w:bottom w:w="80" w:type="dxa"/>
              <w:right w:w="140" w:type="dxa"/>
            </w:tcMar>
          </w:tcPr>
          <w:p w14:paraId="4B5787DE"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Frame, Panel, Label, TextField, Choice, Button, TextArea</w:t>
            </w:r>
          </w:p>
        </w:tc>
        <w:tc>
          <w:tcPr>
            <w:tcW w:w="3360" w:type="dxa"/>
            <w:shd w:val="clear" w:color="auto" w:fill="FFFFFF"/>
            <w:tcMar>
              <w:top w:w="80" w:type="dxa"/>
              <w:left w:w="140" w:type="dxa"/>
              <w:bottom w:w="80" w:type="dxa"/>
              <w:right w:w="140" w:type="dxa"/>
            </w:tcMar>
          </w:tcPr>
          <w:p w14:paraId="78042896"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Desktop GUI</w:t>
            </w:r>
          </w:p>
        </w:tc>
      </w:tr>
      <w:tr w:rsidR="00270503" w:rsidRPr="007D46A6" w14:paraId="1971A742" w14:textId="77777777" w:rsidTr="009E305F">
        <w:trPr>
          <w:jc w:val="center"/>
        </w:trPr>
        <w:tc>
          <w:tcPr>
            <w:tcW w:w="3360" w:type="dxa"/>
            <w:shd w:val="clear" w:color="auto" w:fill="F8FAFC"/>
            <w:tcMar>
              <w:top w:w="80" w:type="dxa"/>
              <w:left w:w="140" w:type="dxa"/>
              <w:bottom w:w="80" w:type="dxa"/>
              <w:right w:w="140" w:type="dxa"/>
            </w:tcMar>
          </w:tcPr>
          <w:p w14:paraId="5DB0727B"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Event Handling</w:t>
            </w:r>
          </w:p>
        </w:tc>
        <w:tc>
          <w:tcPr>
            <w:tcW w:w="3360" w:type="dxa"/>
            <w:shd w:val="clear" w:color="auto" w:fill="F8FAFC"/>
            <w:tcMar>
              <w:top w:w="80" w:type="dxa"/>
              <w:left w:w="140" w:type="dxa"/>
              <w:bottom w:w="80" w:type="dxa"/>
              <w:right w:w="140" w:type="dxa"/>
            </w:tcMar>
          </w:tcPr>
          <w:p w14:paraId="5524B059"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ActionListener + WindowAdapter</w:t>
            </w:r>
          </w:p>
        </w:tc>
        <w:tc>
          <w:tcPr>
            <w:tcW w:w="3360" w:type="dxa"/>
            <w:shd w:val="clear" w:color="auto" w:fill="F8FAFC"/>
            <w:tcMar>
              <w:top w:w="80" w:type="dxa"/>
              <w:left w:w="140" w:type="dxa"/>
              <w:bottom w:w="80" w:type="dxa"/>
              <w:right w:w="140" w:type="dxa"/>
            </w:tcMar>
          </w:tcPr>
          <w:p w14:paraId="7B8E3419" w14:textId="77777777" w:rsidR="00270503" w:rsidRPr="007D46A6" w:rsidRDefault="00000000">
            <w:pPr>
              <w:rPr>
                <w:rFonts w:ascii="Times New Roman" w:hAnsi="Times New Roman" w:cs="Times New Roman"/>
                <w:color w:val="000000" w:themeColor="text1"/>
              </w:rPr>
            </w:pPr>
            <w:r w:rsidRPr="007D46A6">
              <w:rPr>
                <w:rFonts w:ascii="Times New Roman" w:hAnsi="Times New Roman" w:cs="Times New Roman"/>
                <w:color w:val="000000" w:themeColor="text1"/>
                <w:sz w:val="19"/>
              </w:rPr>
              <w:t>Button actions and window close</w:t>
            </w:r>
          </w:p>
        </w:tc>
      </w:tr>
    </w:tbl>
    <w:p w14:paraId="382A5257" w14:textId="77777777" w:rsidR="00270503" w:rsidRPr="007D46A6" w:rsidRDefault="00000000">
      <w:pPr>
        <w:spacing w:before="240" w:after="80"/>
        <w:rPr>
          <w:rFonts w:ascii="Times New Roman" w:hAnsi="Times New Roman" w:cs="Times New Roman"/>
          <w:color w:val="000000" w:themeColor="text1"/>
        </w:rPr>
      </w:pPr>
      <w:r w:rsidRPr="007D46A6">
        <w:rPr>
          <w:rFonts w:ascii="Times New Roman" w:hAnsi="Times New Roman" w:cs="Times New Roman"/>
          <w:b/>
          <w:color w:val="000000" w:themeColor="text1"/>
          <w:sz w:val="26"/>
        </w:rPr>
        <w:t>16. ANALYSIS AND DISCUSSION</w:t>
      </w:r>
    </w:p>
    <w:p w14:paraId="4AA59265" w14:textId="77777777" w:rsidR="00270503" w:rsidRPr="007D46A6" w:rsidRDefault="00000000">
      <w:pPr>
        <w:spacing w:before="60" w:after="80"/>
        <w:rPr>
          <w:rFonts w:ascii="Times New Roman" w:hAnsi="Times New Roman" w:cs="Times New Roman"/>
          <w:color w:val="000000" w:themeColor="text1"/>
        </w:rPr>
      </w:pPr>
      <w:r w:rsidRPr="007D46A6">
        <w:rPr>
          <w:rFonts w:ascii="Times New Roman" w:hAnsi="Times New Roman" w:cs="Times New Roman"/>
          <w:color w:val="000000" w:themeColor="text1"/>
        </w:rPr>
        <w:t>The design separates common passenger information from type-specific behavior through an abstract Passenger class. This makes the fee and validity rules extensible while keeping the GUI workflow simple. The generic route collection provides type-safe storage, and Iterator gives a direct way to traverse the catalogue. Custom exceptions make route and pass-validity failures explicit instead of allowing the application to terminate unexpectedly.</w:t>
      </w:r>
      <w:r w:rsidRPr="007D46A6">
        <w:rPr>
          <w:rFonts w:ascii="Times New Roman" w:hAnsi="Times New Roman" w:cs="Times New Roman"/>
          <w:color w:val="000000" w:themeColor="text1"/>
        </w:rPr>
        <w:br/>
      </w:r>
      <w:r w:rsidRPr="007D46A6">
        <w:rPr>
          <w:rFonts w:ascii="Times New Roman" w:hAnsi="Times New Roman" w:cs="Times New Roman"/>
          <w:color w:val="000000" w:themeColor="text1"/>
        </w:rPr>
        <w:br/>
        <w:t>JDBC provides a persistence layer for passengers, routes and passes. PreparedStatement is used for parameterized database operations. AWT provides the required desktop interface, while ActionListener connects user actions to application operations. The implementation is intentionally lightweight and does not introduce web frameworks or other technologies.</w:t>
      </w:r>
      <w:r w:rsidRPr="007D46A6">
        <w:rPr>
          <w:rFonts w:ascii="Times New Roman" w:hAnsi="Times New Roman" w:cs="Times New Roman"/>
          <w:color w:val="000000" w:themeColor="text1"/>
        </w:rPr>
        <w:br/>
      </w:r>
      <w:r w:rsidRPr="007D46A6">
        <w:rPr>
          <w:rFonts w:ascii="Times New Roman" w:hAnsi="Times New Roman" w:cs="Times New Roman"/>
          <w:color w:val="000000" w:themeColor="text1"/>
        </w:rPr>
        <w:br/>
        <w:t>Limitations: the supplied code does not implement the optional background multithreading validity monitor. Also, route search is catalogue-based and the GUI is a simple AWT interface rather than a modern web UI.</w:t>
      </w:r>
    </w:p>
    <w:p w14:paraId="4CEE0EC6" w14:textId="77777777" w:rsidR="00270503" w:rsidRPr="007D46A6" w:rsidRDefault="00000000">
      <w:pPr>
        <w:spacing w:before="240" w:after="80"/>
        <w:rPr>
          <w:rFonts w:ascii="Times New Roman" w:hAnsi="Times New Roman" w:cs="Times New Roman"/>
          <w:color w:val="000000" w:themeColor="text1"/>
        </w:rPr>
      </w:pPr>
      <w:r w:rsidRPr="007D46A6">
        <w:rPr>
          <w:rFonts w:ascii="Times New Roman" w:hAnsi="Times New Roman" w:cs="Times New Roman"/>
          <w:b/>
          <w:color w:val="000000" w:themeColor="text1"/>
          <w:sz w:val="26"/>
        </w:rPr>
        <w:t>17. SDG RELEVANCE AND LEARNING OUTCOMES</w:t>
      </w:r>
    </w:p>
    <w:p w14:paraId="63B992DA" w14:textId="77777777" w:rsidR="00270503" w:rsidRPr="007D46A6" w:rsidRDefault="00000000">
      <w:pPr>
        <w:pStyle w:val="ListBullet"/>
        <w:spacing w:before="30" w:after="40"/>
        <w:rPr>
          <w:rFonts w:ascii="Times New Roman" w:hAnsi="Times New Roman" w:cs="Times New Roman"/>
          <w:color w:val="000000" w:themeColor="text1"/>
        </w:rPr>
      </w:pPr>
      <w:r w:rsidRPr="007D46A6">
        <w:rPr>
          <w:rFonts w:ascii="Times New Roman" w:hAnsi="Times New Roman" w:cs="Times New Roman"/>
          <w:b/>
          <w:color w:val="000000" w:themeColor="text1"/>
        </w:rPr>
        <w:t xml:space="preserve">SDG 4 - Quality Education: </w:t>
      </w:r>
      <w:r w:rsidRPr="007D46A6">
        <w:rPr>
          <w:rFonts w:ascii="Times New Roman" w:hAnsi="Times New Roman" w:cs="Times New Roman"/>
          <w:color w:val="000000" w:themeColor="text1"/>
        </w:rPr>
        <w:t>The project applies Java programming and software engineering skills to a practical campus-management problem.</w:t>
      </w:r>
    </w:p>
    <w:p w14:paraId="614395A0" w14:textId="77777777" w:rsidR="00270503" w:rsidRPr="007D46A6" w:rsidRDefault="00000000">
      <w:pPr>
        <w:pStyle w:val="ListBullet"/>
        <w:spacing w:before="30" w:after="40"/>
        <w:rPr>
          <w:rFonts w:ascii="Times New Roman" w:hAnsi="Times New Roman" w:cs="Times New Roman"/>
          <w:color w:val="000000" w:themeColor="text1"/>
        </w:rPr>
      </w:pPr>
      <w:r w:rsidRPr="007D46A6">
        <w:rPr>
          <w:rFonts w:ascii="Times New Roman" w:hAnsi="Times New Roman" w:cs="Times New Roman"/>
          <w:b/>
          <w:color w:val="000000" w:themeColor="text1"/>
        </w:rPr>
        <w:t xml:space="preserve">SDG 9 - Industry, Innovation and Infrastructure: </w:t>
      </w:r>
      <w:r w:rsidRPr="007D46A6">
        <w:rPr>
          <w:rFonts w:ascii="Times New Roman" w:hAnsi="Times New Roman" w:cs="Times New Roman"/>
          <w:color w:val="000000" w:themeColor="text1"/>
        </w:rPr>
        <w:t>The solution combines object-oriented software, database connectivity and a desktop interface to automate an administrative process.</w:t>
      </w:r>
    </w:p>
    <w:p w14:paraId="78D0128F" w14:textId="77777777" w:rsidR="00270503" w:rsidRPr="007D46A6" w:rsidRDefault="00000000">
      <w:pPr>
        <w:pStyle w:val="ListBullet"/>
        <w:spacing w:before="30" w:after="40"/>
        <w:rPr>
          <w:rFonts w:ascii="Times New Roman" w:hAnsi="Times New Roman" w:cs="Times New Roman"/>
          <w:color w:val="000000" w:themeColor="text1"/>
        </w:rPr>
      </w:pPr>
      <w:r w:rsidRPr="007D46A6">
        <w:rPr>
          <w:rFonts w:ascii="Times New Roman" w:hAnsi="Times New Roman" w:cs="Times New Roman"/>
          <w:b/>
          <w:color w:val="000000" w:themeColor="text1"/>
        </w:rPr>
        <w:lastRenderedPageBreak/>
        <w:t xml:space="preserve">SDG 16 - Peace, Justice and Strong Institutions: </w:t>
      </w:r>
      <w:r w:rsidRPr="007D46A6">
        <w:rPr>
          <w:rFonts w:ascii="Times New Roman" w:hAnsi="Times New Roman" w:cs="Times New Roman"/>
          <w:color w:val="000000" w:themeColor="text1"/>
        </w:rPr>
        <w:t>Structured digital records and controlled registration/renewal/cancellation workflows support transparent administration.</w:t>
      </w:r>
    </w:p>
    <w:p w14:paraId="6164E651" w14:textId="77777777" w:rsidR="00270503" w:rsidRPr="007D46A6" w:rsidRDefault="00000000">
      <w:pPr>
        <w:spacing w:before="240" w:after="80"/>
        <w:rPr>
          <w:rFonts w:ascii="Times New Roman" w:hAnsi="Times New Roman" w:cs="Times New Roman"/>
          <w:color w:val="000000" w:themeColor="text1"/>
        </w:rPr>
      </w:pPr>
      <w:r w:rsidRPr="007D46A6">
        <w:rPr>
          <w:rFonts w:ascii="Times New Roman" w:hAnsi="Times New Roman" w:cs="Times New Roman"/>
          <w:b/>
          <w:color w:val="000000" w:themeColor="text1"/>
          <w:sz w:val="26"/>
        </w:rPr>
        <w:t>18. RESULT</w:t>
      </w:r>
    </w:p>
    <w:p w14:paraId="76E4A0B1" w14:textId="77777777" w:rsidR="00270503" w:rsidRPr="007D46A6" w:rsidRDefault="00000000">
      <w:pPr>
        <w:spacing w:before="60" w:after="80"/>
        <w:rPr>
          <w:rFonts w:ascii="Times New Roman" w:hAnsi="Times New Roman" w:cs="Times New Roman"/>
          <w:color w:val="000000" w:themeColor="text1"/>
        </w:rPr>
      </w:pPr>
      <w:r w:rsidRPr="007D46A6">
        <w:rPr>
          <w:rFonts w:ascii="Times New Roman" w:hAnsi="Times New Roman" w:cs="Times New Roman"/>
          <w:color w:val="000000" w:themeColor="text1"/>
        </w:rPr>
        <w:t>The Bus Pass Management Desktop Application was designed and implemented using Java. The solution demonstrates encapsulation, inheritance, polymorphism, Collections/Generics/Iterator, built-in and user-defined exception handling, JDBC database operations, AWT GUI components and event handling. The documented test cases and execution figures demonstrate the major requested workflows.</w:t>
      </w:r>
    </w:p>
    <w:p w14:paraId="3BF59C63" w14:textId="77777777" w:rsidR="00270503" w:rsidRPr="007D46A6" w:rsidRDefault="00000000">
      <w:pPr>
        <w:spacing w:before="240" w:after="80"/>
        <w:rPr>
          <w:rFonts w:ascii="Times New Roman" w:hAnsi="Times New Roman" w:cs="Times New Roman"/>
          <w:color w:val="000000" w:themeColor="text1"/>
        </w:rPr>
      </w:pPr>
      <w:r w:rsidRPr="007D46A6">
        <w:rPr>
          <w:rFonts w:ascii="Times New Roman" w:hAnsi="Times New Roman" w:cs="Times New Roman"/>
          <w:b/>
          <w:color w:val="000000" w:themeColor="text1"/>
          <w:sz w:val="26"/>
        </w:rPr>
        <w:t>19. INDIVIDUAL CONTRIBUTION</w:t>
      </w:r>
    </w:p>
    <w:p w14:paraId="587D65FE" w14:textId="77777777" w:rsidR="00270503" w:rsidRPr="007D46A6" w:rsidRDefault="00000000">
      <w:pPr>
        <w:spacing w:before="60" w:after="80"/>
        <w:rPr>
          <w:rFonts w:ascii="Times New Roman" w:hAnsi="Times New Roman" w:cs="Times New Roman"/>
          <w:color w:val="000000" w:themeColor="text1"/>
        </w:rPr>
      </w:pPr>
      <w:r w:rsidRPr="007D46A6">
        <w:rPr>
          <w:rFonts w:ascii="Times New Roman" w:hAnsi="Times New Roman" w:cs="Times New Roman"/>
          <w:color w:val="000000" w:themeColor="text1"/>
        </w:rPr>
        <w:t>Student: Keerthana P (Register No. 192521289). Individual work represented in this submission includes the Java implementation, OOP/class design, collection and iterator usage, exception-handling workflow, JDBC integration, AWT GUI/event handling, test-case preparation and assignment documentation.</w:t>
      </w:r>
    </w:p>
    <w:p w14:paraId="5DBEADEB" w14:textId="77777777" w:rsidR="00270503" w:rsidRPr="007D46A6" w:rsidRDefault="00000000">
      <w:pPr>
        <w:spacing w:before="240" w:after="80"/>
        <w:rPr>
          <w:rFonts w:ascii="Times New Roman" w:hAnsi="Times New Roman" w:cs="Times New Roman"/>
          <w:color w:val="000000" w:themeColor="text1"/>
        </w:rPr>
      </w:pPr>
      <w:r w:rsidRPr="007D46A6">
        <w:rPr>
          <w:rFonts w:ascii="Times New Roman" w:hAnsi="Times New Roman" w:cs="Times New Roman"/>
          <w:b/>
          <w:color w:val="000000" w:themeColor="text1"/>
          <w:sz w:val="26"/>
        </w:rPr>
        <w:t>20. VIVA / EXPLANATION NOTES</w:t>
      </w:r>
    </w:p>
    <w:p w14:paraId="7722F8BE" w14:textId="77777777" w:rsidR="00270503" w:rsidRPr="007D46A6" w:rsidRDefault="00000000">
      <w:pPr>
        <w:pStyle w:val="ListBullet"/>
        <w:spacing w:before="30" w:after="40"/>
        <w:rPr>
          <w:rFonts w:ascii="Times New Roman" w:hAnsi="Times New Roman" w:cs="Times New Roman"/>
          <w:color w:val="000000" w:themeColor="text1"/>
        </w:rPr>
      </w:pPr>
      <w:r w:rsidRPr="007D46A6">
        <w:rPr>
          <w:rFonts w:ascii="Times New Roman" w:hAnsi="Times New Roman" w:cs="Times New Roman"/>
          <w:b/>
          <w:color w:val="000000" w:themeColor="text1"/>
        </w:rPr>
        <w:t xml:space="preserve">Why is Passenger abstract? </w:t>
      </w:r>
      <w:r w:rsidRPr="007D46A6">
        <w:rPr>
          <w:rFonts w:ascii="Times New Roman" w:hAnsi="Times New Roman" w:cs="Times New Roman"/>
          <w:color w:val="000000" w:themeColor="text1"/>
        </w:rPr>
        <w:t>It stores common passenger data and defines polymorphic operations that Student and Faculty implement differently.</w:t>
      </w:r>
    </w:p>
    <w:p w14:paraId="13AD9234" w14:textId="77777777" w:rsidR="00270503" w:rsidRPr="007D46A6" w:rsidRDefault="00000000">
      <w:pPr>
        <w:pStyle w:val="ListBullet"/>
        <w:spacing w:before="30" w:after="40"/>
        <w:rPr>
          <w:rFonts w:ascii="Times New Roman" w:hAnsi="Times New Roman" w:cs="Times New Roman"/>
          <w:color w:val="000000" w:themeColor="text1"/>
        </w:rPr>
      </w:pPr>
      <w:r w:rsidRPr="007D46A6">
        <w:rPr>
          <w:rFonts w:ascii="Times New Roman" w:hAnsi="Times New Roman" w:cs="Times New Roman"/>
          <w:b/>
          <w:color w:val="000000" w:themeColor="text1"/>
        </w:rPr>
        <w:t xml:space="preserve">How is inheritance shown? </w:t>
      </w:r>
      <w:r w:rsidRPr="007D46A6">
        <w:rPr>
          <w:rFonts w:ascii="Times New Roman" w:hAnsi="Times New Roman" w:cs="Times New Roman"/>
          <w:color w:val="000000" w:themeColor="text1"/>
        </w:rPr>
        <w:t>Student and Faculty extend Passenger.</w:t>
      </w:r>
    </w:p>
    <w:p w14:paraId="04CE8E11" w14:textId="77777777" w:rsidR="00270503" w:rsidRPr="007D46A6" w:rsidRDefault="00000000">
      <w:pPr>
        <w:pStyle w:val="ListBullet"/>
        <w:spacing w:before="30" w:after="40"/>
        <w:rPr>
          <w:rFonts w:ascii="Times New Roman" w:hAnsi="Times New Roman" w:cs="Times New Roman"/>
          <w:color w:val="000000" w:themeColor="text1"/>
        </w:rPr>
      </w:pPr>
      <w:r w:rsidRPr="007D46A6">
        <w:rPr>
          <w:rFonts w:ascii="Times New Roman" w:hAnsi="Times New Roman" w:cs="Times New Roman"/>
          <w:b/>
          <w:color w:val="000000" w:themeColor="text1"/>
        </w:rPr>
        <w:t xml:space="preserve">How is polymorphism shown? </w:t>
      </w:r>
      <w:r w:rsidRPr="007D46A6">
        <w:rPr>
          <w:rFonts w:ascii="Times New Roman" w:hAnsi="Times New Roman" w:cs="Times New Roman"/>
          <w:color w:val="000000" w:themeColor="text1"/>
        </w:rPr>
        <w:t>A Passenger reference can refer to Student or Faculty and the overridden methods provide different behavior.</w:t>
      </w:r>
    </w:p>
    <w:p w14:paraId="032CC5FF" w14:textId="77777777" w:rsidR="00270503" w:rsidRPr="007D46A6" w:rsidRDefault="00000000">
      <w:pPr>
        <w:pStyle w:val="ListBullet"/>
        <w:spacing w:before="30" w:after="40"/>
        <w:rPr>
          <w:rFonts w:ascii="Times New Roman" w:hAnsi="Times New Roman" w:cs="Times New Roman"/>
          <w:color w:val="000000" w:themeColor="text1"/>
        </w:rPr>
      </w:pPr>
      <w:r w:rsidRPr="007D46A6">
        <w:rPr>
          <w:rFonts w:ascii="Times New Roman" w:hAnsi="Times New Roman" w:cs="Times New Roman"/>
          <w:b/>
          <w:color w:val="000000" w:themeColor="text1"/>
        </w:rPr>
        <w:t xml:space="preserve">Why ArrayList and Iterator? </w:t>
      </w:r>
      <w:r w:rsidRPr="007D46A6">
        <w:rPr>
          <w:rFonts w:ascii="Times New Roman" w:hAnsi="Times New Roman" w:cs="Times New Roman"/>
          <w:color w:val="000000" w:themeColor="text1"/>
        </w:rPr>
        <w:t>ArrayList provides a dynamic route catalogue and Iterator provides sequential traversal with Generics type safety.</w:t>
      </w:r>
    </w:p>
    <w:p w14:paraId="67B4745E" w14:textId="77777777" w:rsidR="00270503" w:rsidRPr="007D46A6" w:rsidRDefault="00000000">
      <w:pPr>
        <w:pStyle w:val="ListBullet"/>
        <w:spacing w:before="30" w:after="40"/>
        <w:rPr>
          <w:rFonts w:ascii="Times New Roman" w:hAnsi="Times New Roman" w:cs="Times New Roman"/>
          <w:color w:val="000000" w:themeColor="text1"/>
        </w:rPr>
      </w:pPr>
      <w:r w:rsidRPr="007D46A6">
        <w:rPr>
          <w:rFonts w:ascii="Times New Roman" w:hAnsi="Times New Roman" w:cs="Times New Roman"/>
          <w:b/>
          <w:color w:val="000000" w:themeColor="text1"/>
        </w:rPr>
        <w:t xml:space="preserve">Built-in vs user-defined exception? </w:t>
      </w:r>
      <w:r w:rsidRPr="007D46A6">
        <w:rPr>
          <w:rFonts w:ascii="Times New Roman" w:hAnsi="Times New Roman" w:cs="Times New Roman"/>
          <w:color w:val="000000" w:themeColor="text1"/>
        </w:rPr>
        <w:t>NumberFormatException is provided by Java; InvalidRouteException and PassValidityExpiredException are created by the program.</w:t>
      </w:r>
    </w:p>
    <w:p w14:paraId="10E124DA" w14:textId="77777777" w:rsidR="00270503" w:rsidRPr="007D46A6" w:rsidRDefault="00000000">
      <w:pPr>
        <w:pStyle w:val="ListBullet"/>
        <w:spacing w:before="30" w:after="40"/>
        <w:rPr>
          <w:rFonts w:ascii="Times New Roman" w:hAnsi="Times New Roman" w:cs="Times New Roman"/>
          <w:color w:val="000000" w:themeColor="text1"/>
        </w:rPr>
      </w:pPr>
      <w:r w:rsidRPr="007D46A6">
        <w:rPr>
          <w:rFonts w:ascii="Times New Roman" w:hAnsi="Times New Roman" w:cs="Times New Roman"/>
          <w:b/>
          <w:color w:val="000000" w:themeColor="text1"/>
        </w:rPr>
        <w:t xml:space="preserve">Why JDBC? </w:t>
      </w:r>
      <w:r w:rsidRPr="007D46A6">
        <w:rPr>
          <w:rFonts w:ascii="Times New Roman" w:hAnsi="Times New Roman" w:cs="Times New Roman"/>
          <w:color w:val="000000" w:themeColor="text1"/>
        </w:rPr>
        <w:t>To connect Java code to a database and persist passenger, route and pass information.</w:t>
      </w:r>
    </w:p>
    <w:p w14:paraId="284F7C7D" w14:textId="77777777" w:rsidR="00270503" w:rsidRPr="007D46A6" w:rsidRDefault="00000000">
      <w:pPr>
        <w:pStyle w:val="ListBullet"/>
        <w:spacing w:before="30" w:after="40"/>
        <w:rPr>
          <w:rFonts w:ascii="Times New Roman" w:hAnsi="Times New Roman" w:cs="Times New Roman"/>
          <w:color w:val="000000" w:themeColor="text1"/>
        </w:rPr>
      </w:pPr>
      <w:r w:rsidRPr="007D46A6">
        <w:rPr>
          <w:rFonts w:ascii="Times New Roman" w:hAnsi="Times New Roman" w:cs="Times New Roman"/>
          <w:b/>
          <w:color w:val="000000" w:themeColor="text1"/>
        </w:rPr>
        <w:t xml:space="preserve">Why AWT and ActionListener? </w:t>
      </w:r>
      <w:r w:rsidRPr="007D46A6">
        <w:rPr>
          <w:rFonts w:ascii="Times New Roman" w:hAnsi="Times New Roman" w:cs="Times New Roman"/>
          <w:color w:val="000000" w:themeColor="text1"/>
        </w:rPr>
        <w:t>AWT supplies the desktop controls and ActionListener responds to button actions.</w:t>
      </w:r>
    </w:p>
    <w:p w14:paraId="0C679138" w14:textId="77777777" w:rsidR="00270503" w:rsidRPr="007D46A6" w:rsidRDefault="00000000">
      <w:pPr>
        <w:spacing w:before="240" w:after="80"/>
        <w:rPr>
          <w:rFonts w:ascii="Times New Roman" w:hAnsi="Times New Roman" w:cs="Times New Roman"/>
          <w:color w:val="000000" w:themeColor="text1"/>
        </w:rPr>
      </w:pPr>
      <w:r w:rsidRPr="007D46A6">
        <w:rPr>
          <w:rFonts w:ascii="Times New Roman" w:hAnsi="Times New Roman" w:cs="Times New Roman"/>
          <w:b/>
          <w:color w:val="000000" w:themeColor="text1"/>
          <w:sz w:val="26"/>
        </w:rPr>
        <w:t>21. REFERENCES</w:t>
      </w:r>
    </w:p>
    <w:p w14:paraId="7C3AC198" w14:textId="77777777" w:rsidR="00270503" w:rsidRPr="007D46A6" w:rsidRDefault="00000000">
      <w:pPr>
        <w:pStyle w:val="ListBullet"/>
        <w:spacing w:before="30" w:after="40"/>
        <w:rPr>
          <w:rFonts w:ascii="Times New Roman" w:hAnsi="Times New Roman" w:cs="Times New Roman"/>
          <w:color w:val="000000" w:themeColor="text1"/>
        </w:rPr>
      </w:pPr>
      <w:r w:rsidRPr="007D46A6">
        <w:rPr>
          <w:rFonts w:ascii="Times New Roman" w:hAnsi="Times New Roman" w:cs="Times New Roman"/>
          <w:b/>
          <w:color w:val="000000" w:themeColor="text1"/>
        </w:rPr>
        <w:t xml:space="preserve">• </w:t>
      </w:r>
      <w:r w:rsidRPr="007D46A6">
        <w:rPr>
          <w:rFonts w:ascii="Times New Roman" w:hAnsi="Times New Roman" w:cs="Times New Roman"/>
          <w:color w:val="000000" w:themeColor="text1"/>
        </w:rPr>
        <w:t>Oracle Java Documentation - Core Java, AWT, Collections and JDBC API documentation.</w:t>
      </w:r>
    </w:p>
    <w:p w14:paraId="7521E385" w14:textId="77777777" w:rsidR="00270503" w:rsidRPr="007D46A6" w:rsidRDefault="00000000">
      <w:pPr>
        <w:pStyle w:val="ListBullet"/>
        <w:spacing w:before="30" w:after="40"/>
        <w:rPr>
          <w:rFonts w:ascii="Times New Roman" w:hAnsi="Times New Roman" w:cs="Times New Roman"/>
          <w:color w:val="000000" w:themeColor="text1"/>
        </w:rPr>
      </w:pPr>
      <w:r w:rsidRPr="007D46A6">
        <w:rPr>
          <w:rFonts w:ascii="Times New Roman" w:hAnsi="Times New Roman" w:cs="Times New Roman"/>
          <w:b/>
          <w:color w:val="000000" w:themeColor="text1"/>
        </w:rPr>
        <w:t xml:space="preserve">• </w:t>
      </w:r>
      <w:r w:rsidRPr="007D46A6">
        <w:rPr>
          <w:rFonts w:ascii="Times New Roman" w:hAnsi="Times New Roman" w:cs="Times New Roman"/>
          <w:color w:val="000000" w:themeColor="text1"/>
        </w:rPr>
        <w:t>SQLite Documentation - SQLite database concepts and SQL syntax.</w:t>
      </w:r>
    </w:p>
    <w:p w14:paraId="30225689" w14:textId="77777777" w:rsidR="00270503" w:rsidRPr="007D46A6" w:rsidRDefault="00000000">
      <w:pPr>
        <w:pStyle w:val="ListBullet"/>
        <w:spacing w:before="30" w:after="40"/>
        <w:rPr>
          <w:rFonts w:ascii="Times New Roman" w:hAnsi="Times New Roman" w:cs="Times New Roman"/>
          <w:color w:val="000000" w:themeColor="text1"/>
        </w:rPr>
      </w:pPr>
      <w:r w:rsidRPr="007D46A6">
        <w:rPr>
          <w:rFonts w:ascii="Times New Roman" w:hAnsi="Times New Roman" w:cs="Times New Roman"/>
          <w:b/>
          <w:color w:val="000000" w:themeColor="text1"/>
        </w:rPr>
        <w:t xml:space="preserve">• </w:t>
      </w:r>
      <w:r w:rsidRPr="007D46A6">
        <w:rPr>
          <w:rFonts w:ascii="Times New Roman" w:hAnsi="Times New Roman" w:cs="Times New Roman"/>
          <w:color w:val="000000" w:themeColor="text1"/>
        </w:rPr>
        <w:t>Course assignment: CSA09 - Programming in Java, Design and Implementation of a Bus Pass Management Desktop Application in Java.</w:t>
      </w:r>
    </w:p>
    <w:p w14:paraId="305E8AEE" w14:textId="77777777" w:rsidR="00270503" w:rsidRPr="007D46A6" w:rsidRDefault="00000000">
      <w:pPr>
        <w:pStyle w:val="ListBullet"/>
        <w:spacing w:before="30" w:after="40"/>
        <w:rPr>
          <w:rFonts w:ascii="Times New Roman" w:hAnsi="Times New Roman" w:cs="Times New Roman"/>
          <w:color w:val="000000" w:themeColor="text1"/>
        </w:rPr>
      </w:pPr>
      <w:r w:rsidRPr="007D46A6">
        <w:rPr>
          <w:rFonts w:ascii="Times New Roman" w:hAnsi="Times New Roman" w:cs="Times New Roman"/>
          <w:b/>
          <w:color w:val="000000" w:themeColor="text1"/>
        </w:rPr>
        <w:t xml:space="preserve">• </w:t>
      </w:r>
      <w:r w:rsidRPr="007D46A6">
        <w:rPr>
          <w:rFonts w:ascii="Times New Roman" w:hAnsi="Times New Roman" w:cs="Times New Roman"/>
          <w:color w:val="000000" w:themeColor="text1"/>
        </w:rPr>
        <w:t>Supplied implementation source: BusPassManagement.java.</w:t>
      </w:r>
    </w:p>
    <w:p w14:paraId="3604990A" w14:textId="77777777" w:rsidR="00270503" w:rsidRPr="007D46A6" w:rsidRDefault="00000000">
      <w:pPr>
        <w:spacing w:before="240" w:after="80"/>
        <w:rPr>
          <w:rFonts w:ascii="Times New Roman" w:hAnsi="Times New Roman" w:cs="Times New Roman"/>
          <w:color w:val="000000" w:themeColor="text1"/>
        </w:rPr>
      </w:pPr>
      <w:r w:rsidRPr="007D46A6">
        <w:rPr>
          <w:rFonts w:ascii="Times New Roman" w:hAnsi="Times New Roman" w:cs="Times New Roman"/>
          <w:b/>
          <w:color w:val="000000" w:themeColor="text1"/>
          <w:sz w:val="26"/>
        </w:rPr>
        <w:t>22. ONE-PAGE WRITE-UP: DESIGN AND KEY RESULTS</w:t>
      </w:r>
    </w:p>
    <w:p w14:paraId="696FE088" w14:textId="5C378D5B" w:rsidR="00270503" w:rsidRPr="007D46A6" w:rsidRDefault="00000000">
      <w:pPr>
        <w:spacing w:before="60" w:after="80"/>
        <w:rPr>
          <w:rFonts w:ascii="Times New Roman" w:hAnsi="Times New Roman" w:cs="Times New Roman"/>
          <w:color w:val="000000" w:themeColor="text1"/>
        </w:rPr>
      </w:pPr>
      <w:r w:rsidRPr="007D46A6">
        <w:rPr>
          <w:rFonts w:ascii="Times New Roman" w:hAnsi="Times New Roman" w:cs="Times New Roman"/>
          <w:color w:val="000000" w:themeColor="text1"/>
        </w:rPr>
        <w:t>The project implements a Bus Pass Management Desktop Application for the CampusStack EdTech college transport scenario. The main objective is to replace a paper-based registration and tracking process with a lightweight Java desktop application. The program supports Student and Faculty passengers, route searching, pass issue, renewal, cancellation and viewing of stored passes.</w:t>
      </w:r>
      <w:r w:rsidRPr="007D46A6">
        <w:rPr>
          <w:rFonts w:ascii="Times New Roman" w:hAnsi="Times New Roman" w:cs="Times New Roman"/>
          <w:color w:val="000000" w:themeColor="text1"/>
        </w:rPr>
        <w:br/>
      </w:r>
      <w:r w:rsidRPr="007D46A6">
        <w:rPr>
          <w:rFonts w:ascii="Times New Roman" w:hAnsi="Times New Roman" w:cs="Times New Roman"/>
          <w:color w:val="000000" w:themeColor="text1"/>
        </w:rPr>
        <w:br/>
        <w:t>The object-oriented design uses an abstract Passenger class with Student and Faculty subclasses. Private fields and accessors demonstrate encapsulation, subclassing demonstrates inheritance, and overridden fee/validity/type methods demonstrate polymorphism. The route catalogue uses a generic List&lt;BusRoute&gt; backed by ArrayList and is searched with Iterator&lt;BusRoute&gt;.</w:t>
      </w:r>
      <w:r w:rsidRPr="007D46A6">
        <w:rPr>
          <w:rFonts w:ascii="Times New Roman" w:hAnsi="Times New Roman" w:cs="Times New Roman"/>
          <w:color w:val="000000" w:themeColor="text1"/>
        </w:rPr>
        <w:br/>
      </w:r>
      <w:r w:rsidRPr="007D46A6">
        <w:rPr>
          <w:rFonts w:ascii="Times New Roman" w:hAnsi="Times New Roman" w:cs="Times New Roman"/>
          <w:color w:val="000000" w:themeColor="text1"/>
        </w:rPr>
        <w:br/>
      </w:r>
      <w:r w:rsidRPr="007D46A6">
        <w:rPr>
          <w:rFonts w:ascii="Times New Roman" w:hAnsi="Times New Roman" w:cs="Times New Roman"/>
          <w:color w:val="000000" w:themeColor="text1"/>
        </w:rPr>
        <w:lastRenderedPageBreak/>
        <w:t>Exception handling is built into the event-driven workflow. Invalid numeric age input is handled through NumberFormatException. InvalidRouteException is used for unavailable routes, while PassValidityExpiredException prevents renewal of passes that have been expired for more than 30 days. The ActionListener method uses try-catch-finally to handle these cases.</w:t>
      </w:r>
      <w:r w:rsidRPr="007D46A6">
        <w:rPr>
          <w:rFonts w:ascii="Times New Roman" w:hAnsi="Times New Roman" w:cs="Times New Roman"/>
          <w:color w:val="000000" w:themeColor="text1"/>
        </w:rPr>
        <w:br/>
      </w:r>
      <w:r w:rsidRPr="007D46A6">
        <w:rPr>
          <w:rFonts w:ascii="Times New Roman" w:hAnsi="Times New Roman" w:cs="Times New Roman"/>
          <w:color w:val="000000" w:themeColor="text1"/>
        </w:rPr>
        <w:br/>
        <w:t>JDBC is used as the persistence mechanism. The supplied source configures SQLite through DriverManager and maintains passengers, routes and bus_passes tables. Registration inserts passenger records, pass issue inserts bus-pass records, renewal updates expiry information, cancellation deletes the pass, and View Passes retrieves stored records.</w:t>
      </w:r>
      <w:r w:rsidRPr="007D46A6">
        <w:rPr>
          <w:rFonts w:ascii="Times New Roman" w:hAnsi="Times New Roman" w:cs="Times New Roman"/>
          <w:color w:val="000000" w:themeColor="text1"/>
        </w:rPr>
        <w:br/>
      </w:r>
      <w:r w:rsidRPr="007D46A6">
        <w:rPr>
          <w:rFonts w:ascii="Times New Roman" w:hAnsi="Times New Roman" w:cs="Times New Roman"/>
          <w:color w:val="000000" w:themeColor="text1"/>
        </w:rPr>
        <w:br/>
        <w:t xml:space="preserve">The AWT interface uses Frame, Panel, Label, TextField, Choice, Button and TextArea. The primary execution data uses STU101, </w:t>
      </w:r>
      <w:r w:rsidR="009E305F" w:rsidRPr="007D46A6">
        <w:rPr>
          <w:rFonts w:ascii="Times New Roman" w:hAnsi="Times New Roman" w:cs="Times New Roman"/>
          <w:color w:val="000000" w:themeColor="text1"/>
        </w:rPr>
        <w:t>JAMPALA BRAHMAIAH</w:t>
      </w:r>
      <w:r w:rsidRPr="007D46A6">
        <w:rPr>
          <w:rFonts w:ascii="Times New Roman" w:hAnsi="Times New Roman" w:cs="Times New Roman"/>
          <w:color w:val="000000" w:themeColor="text1"/>
        </w:rPr>
        <w:t>, age 20, Student, route R102 and pass PASS1001. R102 has a distance of 32.0 km, giving a Student fee of 32 × 2.0 × 0.80 = ₹51.20. With an issue date of 02-09-2026 and 90-day Student validity, the initial expiry date is 01-12-2026. The execution evidence shows registration, issue, renewal, cancellation, route search, viewing passes and exception handling.</w:t>
      </w:r>
    </w:p>
    <w:p w14:paraId="0405C1B0" w14:textId="77777777" w:rsidR="00270503" w:rsidRPr="007D46A6" w:rsidRDefault="00000000">
      <w:pPr>
        <w:spacing w:before="240" w:after="80"/>
        <w:rPr>
          <w:rFonts w:ascii="Times New Roman" w:hAnsi="Times New Roman" w:cs="Times New Roman"/>
          <w:color w:val="000000" w:themeColor="text1"/>
        </w:rPr>
      </w:pPr>
      <w:r w:rsidRPr="007D46A6">
        <w:rPr>
          <w:rFonts w:ascii="Times New Roman" w:hAnsi="Times New Roman" w:cs="Times New Roman"/>
          <w:b/>
          <w:color w:val="000000" w:themeColor="text1"/>
          <w:sz w:val="26"/>
        </w:rPr>
        <w:t>APPENDIX A: COMPLETE SOURCE CODE</w:t>
      </w:r>
    </w:p>
    <w:p w14:paraId="6BE42F36" w14:textId="77777777" w:rsidR="00270503" w:rsidRPr="007D46A6" w:rsidRDefault="00000000">
      <w:pPr>
        <w:spacing w:before="160" w:after="40"/>
        <w:rPr>
          <w:rFonts w:ascii="Times New Roman" w:hAnsi="Times New Roman" w:cs="Times New Roman"/>
          <w:color w:val="000000" w:themeColor="text1"/>
        </w:rPr>
      </w:pPr>
      <w:r w:rsidRPr="007D46A6">
        <w:rPr>
          <w:rFonts w:ascii="Times New Roman" w:hAnsi="Times New Roman" w:cs="Times New Roman"/>
          <w:b/>
          <w:color w:val="000000" w:themeColor="text1"/>
          <w:sz w:val="22"/>
        </w:rPr>
        <w:t>BusPassManagement.java</w:t>
      </w:r>
    </w:p>
    <w:p w14:paraId="2BF42640" w14:textId="77777777" w:rsidR="00270503" w:rsidRPr="007D46A6" w:rsidRDefault="00000000">
      <w:pPr>
        <w:spacing w:before="60" w:after="80"/>
        <w:rPr>
          <w:rFonts w:ascii="Times New Roman" w:hAnsi="Times New Roman" w:cs="Times New Roman"/>
          <w:color w:val="000000" w:themeColor="text1"/>
        </w:rPr>
      </w:pPr>
      <w:r w:rsidRPr="007D46A6">
        <w:rPr>
          <w:rFonts w:ascii="Times New Roman" w:hAnsi="Times New Roman" w:cs="Times New Roman"/>
          <w:color w:val="000000" w:themeColor="text1"/>
        </w:rPr>
        <w:t>The following is the complete BusPassManagement.java source code used as the implementation basis. It is reproduced in full without omissions:</w:t>
      </w:r>
    </w:p>
    <w:p w14:paraId="506C3400" w14:textId="77777777" w:rsidR="00270503" w:rsidRPr="007D46A6" w:rsidRDefault="00000000">
      <w:pPr>
        <w:ind w:left="288" w:right="288"/>
        <w:rPr>
          <w:rFonts w:ascii="Times New Roman" w:hAnsi="Times New Roman" w:cs="Times New Roman"/>
          <w:color w:val="000000" w:themeColor="text1"/>
        </w:rPr>
      </w:pPr>
      <w:r w:rsidRPr="007D46A6">
        <w:rPr>
          <w:rFonts w:ascii="Times New Roman" w:hAnsi="Times New Roman" w:cs="Times New Roman"/>
          <w:color w:val="000000" w:themeColor="text1"/>
          <w:sz w:val="16"/>
        </w:rPr>
        <w:t>import java.awt.*;</w:t>
      </w:r>
      <w:r w:rsidRPr="007D46A6">
        <w:rPr>
          <w:rFonts w:ascii="Times New Roman" w:hAnsi="Times New Roman" w:cs="Times New Roman"/>
          <w:color w:val="000000" w:themeColor="text1"/>
          <w:sz w:val="16"/>
        </w:rPr>
        <w:br/>
        <w:t>import java.awt.event.*;</w:t>
      </w:r>
      <w:r w:rsidRPr="007D46A6">
        <w:rPr>
          <w:rFonts w:ascii="Times New Roman" w:hAnsi="Times New Roman" w:cs="Times New Roman"/>
          <w:color w:val="000000" w:themeColor="text1"/>
          <w:sz w:val="16"/>
        </w:rPr>
        <w:br/>
        <w:t>import java.sql.*;</w:t>
      </w:r>
      <w:r w:rsidRPr="007D46A6">
        <w:rPr>
          <w:rFonts w:ascii="Times New Roman" w:hAnsi="Times New Roman" w:cs="Times New Roman"/>
          <w:color w:val="000000" w:themeColor="text1"/>
          <w:sz w:val="16"/>
        </w:rPr>
        <w:br/>
        <w:t>import java.time.LocalDate;</w:t>
      </w:r>
      <w:r w:rsidRPr="007D46A6">
        <w:rPr>
          <w:rFonts w:ascii="Times New Roman" w:hAnsi="Times New Roman" w:cs="Times New Roman"/>
          <w:color w:val="000000" w:themeColor="text1"/>
          <w:sz w:val="16"/>
        </w:rPr>
        <w:br/>
        <w:t>import java.time.temporal.ChronoUnit;</w:t>
      </w:r>
      <w:r w:rsidRPr="007D46A6">
        <w:rPr>
          <w:rFonts w:ascii="Times New Roman" w:hAnsi="Times New Roman" w:cs="Times New Roman"/>
          <w:color w:val="000000" w:themeColor="text1"/>
          <w:sz w:val="16"/>
        </w:rPr>
        <w:br/>
        <w:t>import java.util.ArrayList;</w:t>
      </w:r>
      <w:r w:rsidRPr="007D46A6">
        <w:rPr>
          <w:rFonts w:ascii="Times New Roman" w:hAnsi="Times New Roman" w:cs="Times New Roman"/>
          <w:color w:val="000000" w:themeColor="text1"/>
          <w:sz w:val="16"/>
        </w:rPr>
        <w:br/>
        <w:t>import java.util.Iterator;</w:t>
      </w:r>
      <w:r w:rsidRPr="007D46A6">
        <w:rPr>
          <w:rFonts w:ascii="Times New Roman" w:hAnsi="Times New Roman" w:cs="Times New Roman"/>
          <w:color w:val="000000" w:themeColor="text1"/>
          <w:sz w:val="16"/>
        </w:rPr>
        <w:br/>
        <w:t>import java.util.List;</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w:t>
      </w:r>
      <w:r w:rsidRPr="007D46A6">
        <w:rPr>
          <w:rFonts w:ascii="Times New Roman" w:hAnsi="Times New Roman" w:cs="Times New Roman"/>
          <w:color w:val="000000" w:themeColor="text1"/>
          <w:sz w:val="16"/>
        </w:rPr>
        <w:br/>
        <w:t xml:space="preserve"> * ============================================================</w:t>
      </w:r>
      <w:r w:rsidRPr="007D46A6">
        <w:rPr>
          <w:rFonts w:ascii="Times New Roman" w:hAnsi="Times New Roman" w:cs="Times New Roman"/>
          <w:color w:val="000000" w:themeColor="text1"/>
          <w:sz w:val="16"/>
        </w:rPr>
        <w:br/>
        <w:t xml:space="preserve"> * BUS PASS MANAGEMENT DESKTOP APPLICATION</w:t>
      </w:r>
      <w:r w:rsidRPr="007D46A6">
        <w:rPr>
          <w:rFonts w:ascii="Times New Roman" w:hAnsi="Times New Roman" w:cs="Times New Roman"/>
          <w:color w:val="000000" w:themeColor="text1"/>
          <w:sz w:val="16"/>
        </w:rPr>
        <w:br/>
        <w:t xml:space="preserve"> * CampusStack EdTech - College Transport Department</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t xml:space="preserve"> * Concepts demonstrated:</w:t>
      </w:r>
      <w:r w:rsidRPr="007D46A6">
        <w:rPr>
          <w:rFonts w:ascii="Times New Roman" w:hAnsi="Times New Roman" w:cs="Times New Roman"/>
          <w:color w:val="000000" w:themeColor="text1"/>
          <w:sz w:val="16"/>
        </w:rPr>
        <w:br/>
        <w:t xml:space="preserve"> * 1. Encapsulation</w:t>
      </w:r>
      <w:r w:rsidRPr="007D46A6">
        <w:rPr>
          <w:rFonts w:ascii="Times New Roman" w:hAnsi="Times New Roman" w:cs="Times New Roman"/>
          <w:color w:val="000000" w:themeColor="text1"/>
          <w:sz w:val="16"/>
        </w:rPr>
        <w:br/>
        <w:t xml:space="preserve"> * 2. Inheritance</w:t>
      </w:r>
      <w:r w:rsidRPr="007D46A6">
        <w:rPr>
          <w:rFonts w:ascii="Times New Roman" w:hAnsi="Times New Roman" w:cs="Times New Roman"/>
          <w:color w:val="000000" w:themeColor="text1"/>
          <w:sz w:val="16"/>
        </w:rPr>
        <w:br/>
        <w:t xml:space="preserve"> * 3. Polymorphism</w:t>
      </w:r>
      <w:r w:rsidRPr="007D46A6">
        <w:rPr>
          <w:rFonts w:ascii="Times New Roman" w:hAnsi="Times New Roman" w:cs="Times New Roman"/>
          <w:color w:val="000000" w:themeColor="text1"/>
          <w:sz w:val="16"/>
        </w:rPr>
        <w:br/>
        <w:t xml:space="preserve"> * 4. Collections</w:t>
      </w:r>
      <w:r w:rsidRPr="007D46A6">
        <w:rPr>
          <w:rFonts w:ascii="Times New Roman" w:hAnsi="Times New Roman" w:cs="Times New Roman"/>
          <w:color w:val="000000" w:themeColor="text1"/>
          <w:sz w:val="16"/>
        </w:rPr>
        <w:br/>
        <w:t xml:space="preserve"> * 5. Generics</w:t>
      </w:r>
      <w:r w:rsidRPr="007D46A6">
        <w:rPr>
          <w:rFonts w:ascii="Times New Roman" w:hAnsi="Times New Roman" w:cs="Times New Roman"/>
          <w:color w:val="000000" w:themeColor="text1"/>
          <w:sz w:val="16"/>
        </w:rPr>
        <w:br/>
        <w:t xml:space="preserve"> * 6. Iterator</w:t>
      </w:r>
      <w:r w:rsidRPr="007D46A6">
        <w:rPr>
          <w:rFonts w:ascii="Times New Roman" w:hAnsi="Times New Roman" w:cs="Times New Roman"/>
          <w:color w:val="000000" w:themeColor="text1"/>
          <w:sz w:val="16"/>
        </w:rPr>
        <w:br/>
        <w:t xml:space="preserve"> * 7. Built-in Exception Handling</w:t>
      </w:r>
      <w:r w:rsidRPr="007D46A6">
        <w:rPr>
          <w:rFonts w:ascii="Times New Roman" w:hAnsi="Times New Roman" w:cs="Times New Roman"/>
          <w:color w:val="000000" w:themeColor="text1"/>
          <w:sz w:val="16"/>
        </w:rPr>
        <w:br/>
        <w:t xml:space="preserve"> * 8. User-defined Exceptions</w:t>
      </w:r>
      <w:r w:rsidRPr="007D46A6">
        <w:rPr>
          <w:rFonts w:ascii="Times New Roman" w:hAnsi="Times New Roman" w:cs="Times New Roman"/>
          <w:color w:val="000000" w:themeColor="text1"/>
          <w:sz w:val="16"/>
        </w:rPr>
        <w:br/>
        <w:t xml:space="preserve"> * 9. JDBC</w:t>
      </w:r>
      <w:r w:rsidRPr="007D46A6">
        <w:rPr>
          <w:rFonts w:ascii="Times New Roman" w:hAnsi="Times New Roman" w:cs="Times New Roman"/>
          <w:color w:val="000000" w:themeColor="text1"/>
          <w:sz w:val="16"/>
        </w:rPr>
        <w:br/>
        <w:t xml:space="preserve"> * 10. AWT GUI</w:t>
      </w:r>
      <w:r w:rsidRPr="007D46A6">
        <w:rPr>
          <w:rFonts w:ascii="Times New Roman" w:hAnsi="Times New Roman" w:cs="Times New Roman"/>
          <w:color w:val="000000" w:themeColor="text1"/>
          <w:sz w:val="16"/>
        </w:rPr>
        <w:br/>
        <w:t xml:space="preserve"> * 11. Event Handling</w:t>
      </w:r>
      <w:r w:rsidRPr="007D46A6">
        <w:rPr>
          <w:rFonts w:ascii="Times New Roman" w:hAnsi="Times New Roman" w:cs="Times New Roman"/>
          <w:color w:val="000000" w:themeColor="text1"/>
          <w:sz w:val="16"/>
        </w:rPr>
        <w:br/>
        <w:t xml:space="preserve"> * ============================================================</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public class BusPassManagement extends Frame implements ActionListener {</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 GUI COMPONENTS</w:t>
      </w:r>
      <w:r w:rsidRPr="007D46A6">
        <w:rPr>
          <w:rFonts w:ascii="Times New Roman" w:hAnsi="Times New Roman" w:cs="Times New Roman"/>
          <w:color w:val="000000" w:themeColor="text1"/>
          <w:sz w:val="16"/>
        </w:rPr>
        <w:br/>
        <w:t xml:space="preserve">    private TextField idField;</w:t>
      </w:r>
      <w:r w:rsidRPr="007D46A6">
        <w:rPr>
          <w:rFonts w:ascii="Times New Roman" w:hAnsi="Times New Roman" w:cs="Times New Roman"/>
          <w:color w:val="000000" w:themeColor="text1"/>
          <w:sz w:val="16"/>
        </w:rPr>
        <w:br/>
        <w:t xml:space="preserve">    private TextField nameField;</w:t>
      </w:r>
      <w:r w:rsidRPr="007D46A6">
        <w:rPr>
          <w:rFonts w:ascii="Times New Roman" w:hAnsi="Times New Roman" w:cs="Times New Roman"/>
          <w:color w:val="000000" w:themeColor="text1"/>
          <w:sz w:val="16"/>
        </w:rPr>
        <w:br/>
        <w:t xml:space="preserve">    private TextField ageField;</w:t>
      </w:r>
      <w:r w:rsidRPr="007D46A6">
        <w:rPr>
          <w:rFonts w:ascii="Times New Roman" w:hAnsi="Times New Roman" w:cs="Times New Roman"/>
          <w:color w:val="000000" w:themeColor="text1"/>
          <w:sz w:val="16"/>
        </w:rPr>
        <w:br/>
        <w:t xml:space="preserve">    private TextField routeField;</w:t>
      </w:r>
      <w:r w:rsidRPr="007D46A6">
        <w:rPr>
          <w:rFonts w:ascii="Times New Roman" w:hAnsi="Times New Roman" w:cs="Times New Roman"/>
          <w:color w:val="000000" w:themeColor="text1"/>
          <w:sz w:val="16"/>
        </w:rPr>
        <w:br/>
        <w:t xml:space="preserve">    private TextField passIdField;</w:t>
      </w:r>
      <w:r w:rsidRPr="007D46A6">
        <w:rPr>
          <w:rFonts w:ascii="Times New Roman" w:hAnsi="Times New Roman" w:cs="Times New Roman"/>
          <w:color w:val="000000" w:themeColor="text1"/>
          <w:sz w:val="16"/>
        </w:rPr>
        <w:br/>
        <w:t xml:space="preserve">    private Choice passengerTypeChoice;</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lastRenderedPageBreak/>
        <w:br/>
        <w:t xml:space="preserve">    private Button registerButton;</w:t>
      </w:r>
      <w:r w:rsidRPr="007D46A6">
        <w:rPr>
          <w:rFonts w:ascii="Times New Roman" w:hAnsi="Times New Roman" w:cs="Times New Roman"/>
          <w:color w:val="000000" w:themeColor="text1"/>
          <w:sz w:val="16"/>
        </w:rPr>
        <w:br/>
        <w:t xml:space="preserve">    private Button issueButton;</w:t>
      </w:r>
      <w:r w:rsidRPr="007D46A6">
        <w:rPr>
          <w:rFonts w:ascii="Times New Roman" w:hAnsi="Times New Roman" w:cs="Times New Roman"/>
          <w:color w:val="000000" w:themeColor="text1"/>
          <w:sz w:val="16"/>
        </w:rPr>
        <w:br/>
        <w:t xml:space="preserve">    private Button renewButton;</w:t>
      </w:r>
      <w:r w:rsidRPr="007D46A6">
        <w:rPr>
          <w:rFonts w:ascii="Times New Roman" w:hAnsi="Times New Roman" w:cs="Times New Roman"/>
          <w:color w:val="000000" w:themeColor="text1"/>
          <w:sz w:val="16"/>
        </w:rPr>
        <w:br/>
        <w:t xml:space="preserve">    private Button cancelButton;</w:t>
      </w:r>
      <w:r w:rsidRPr="007D46A6">
        <w:rPr>
          <w:rFonts w:ascii="Times New Roman" w:hAnsi="Times New Roman" w:cs="Times New Roman"/>
          <w:color w:val="000000" w:themeColor="text1"/>
          <w:sz w:val="16"/>
        </w:rPr>
        <w:br/>
        <w:t xml:space="preserve">    private Button searchButton;</w:t>
      </w:r>
      <w:r w:rsidRPr="007D46A6">
        <w:rPr>
          <w:rFonts w:ascii="Times New Roman" w:hAnsi="Times New Roman" w:cs="Times New Roman"/>
          <w:color w:val="000000" w:themeColor="text1"/>
          <w:sz w:val="16"/>
        </w:rPr>
        <w:br/>
        <w:t xml:space="preserve">    private Button viewButton;</w:t>
      </w:r>
      <w:r w:rsidRPr="007D46A6">
        <w:rPr>
          <w:rFonts w:ascii="Times New Roman" w:hAnsi="Times New Roman" w:cs="Times New Roman"/>
          <w:color w:val="000000" w:themeColor="text1"/>
          <w:sz w:val="16"/>
        </w:rPr>
        <w:br/>
        <w:t xml:space="preserve">    private Button clearButton;</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private TextArea outputArea;</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 COLLECTION (Generic ArrayList)</w:t>
      </w:r>
      <w:r w:rsidRPr="007D46A6">
        <w:rPr>
          <w:rFonts w:ascii="Times New Roman" w:hAnsi="Times New Roman" w:cs="Times New Roman"/>
          <w:color w:val="000000" w:themeColor="text1"/>
          <w:sz w:val="16"/>
        </w:rPr>
        <w:br/>
        <w:t xml:space="preserve">    private final List&lt;BusRoute&gt; routes = new ArrayList&lt;&gt;();</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 DATABASE</w:t>
      </w:r>
      <w:r w:rsidRPr="007D46A6">
        <w:rPr>
          <w:rFonts w:ascii="Times New Roman" w:hAnsi="Times New Roman" w:cs="Times New Roman"/>
          <w:color w:val="000000" w:themeColor="text1"/>
          <w:sz w:val="16"/>
        </w:rPr>
        <w:br/>
        <w:t xml:space="preserve">    private static final String DB_URL = "jdbc:sqlite:buspass.db";</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public BusPassManagement() {</w:t>
      </w:r>
      <w:r w:rsidRPr="007D46A6">
        <w:rPr>
          <w:rFonts w:ascii="Times New Roman" w:hAnsi="Times New Roman" w:cs="Times New Roman"/>
          <w:color w:val="000000" w:themeColor="text1"/>
          <w:sz w:val="16"/>
        </w:rPr>
        <w:br/>
        <w:t xml:space="preserve">        setTitle("CampusStack EdTech - Bus Pass Management");</w:t>
      </w:r>
      <w:r w:rsidRPr="007D46A6">
        <w:rPr>
          <w:rFonts w:ascii="Times New Roman" w:hAnsi="Times New Roman" w:cs="Times New Roman"/>
          <w:color w:val="000000" w:themeColor="text1"/>
          <w:sz w:val="16"/>
        </w:rPr>
        <w:br/>
        <w:t xml:space="preserve">        setSize(900, 650);</w:t>
      </w:r>
      <w:r w:rsidRPr="007D46A6">
        <w:rPr>
          <w:rFonts w:ascii="Times New Roman" w:hAnsi="Times New Roman" w:cs="Times New Roman"/>
          <w:color w:val="000000" w:themeColor="text1"/>
          <w:sz w:val="16"/>
        </w:rPr>
        <w:br/>
        <w:t xml:space="preserve">        setLayout(new BorderLayout(10, 10));</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initializeRoutes();</w:t>
      </w:r>
      <w:r w:rsidRPr="007D46A6">
        <w:rPr>
          <w:rFonts w:ascii="Times New Roman" w:hAnsi="Times New Roman" w:cs="Times New Roman"/>
          <w:color w:val="000000" w:themeColor="text1"/>
          <w:sz w:val="16"/>
        </w:rPr>
        <w:br/>
        <w:t xml:space="preserve">        initializeDatabase();</w:t>
      </w:r>
      <w:r w:rsidRPr="007D46A6">
        <w:rPr>
          <w:rFonts w:ascii="Times New Roman" w:hAnsi="Times New Roman" w:cs="Times New Roman"/>
          <w:color w:val="000000" w:themeColor="text1"/>
          <w:sz w:val="16"/>
        </w:rPr>
        <w:br/>
        <w:t xml:space="preserve">        createGUI();</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addWindowListener(new WindowAdapter() {</w:t>
      </w:r>
      <w:r w:rsidRPr="007D46A6">
        <w:rPr>
          <w:rFonts w:ascii="Times New Roman" w:hAnsi="Times New Roman" w:cs="Times New Roman"/>
          <w:color w:val="000000" w:themeColor="text1"/>
          <w:sz w:val="16"/>
        </w:rPr>
        <w:br/>
        <w:t xml:space="preserve">            @Override</w:t>
      </w:r>
      <w:r w:rsidRPr="007D46A6">
        <w:rPr>
          <w:rFonts w:ascii="Times New Roman" w:hAnsi="Times New Roman" w:cs="Times New Roman"/>
          <w:color w:val="000000" w:themeColor="text1"/>
          <w:sz w:val="16"/>
        </w:rPr>
        <w:br/>
        <w:t xml:space="preserve">            public void windowClosing(WindowEvent e) {</w:t>
      </w:r>
      <w:r w:rsidRPr="007D46A6">
        <w:rPr>
          <w:rFonts w:ascii="Times New Roman" w:hAnsi="Times New Roman" w:cs="Times New Roman"/>
          <w:color w:val="000000" w:themeColor="text1"/>
          <w:sz w:val="16"/>
        </w:rPr>
        <w:br/>
        <w:t xml:space="preserve">                dispose();</w:t>
      </w:r>
      <w:r w:rsidRPr="007D46A6">
        <w:rPr>
          <w:rFonts w:ascii="Times New Roman" w:hAnsi="Times New Roman" w:cs="Times New Roman"/>
          <w:color w:val="000000" w:themeColor="text1"/>
          <w:sz w:val="16"/>
        </w:rPr>
        <w:br/>
        <w:t xml:space="preserve">                System.exit(0);</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setLocationRelativeTo(null);</w:t>
      </w:r>
      <w:r w:rsidRPr="007D46A6">
        <w:rPr>
          <w:rFonts w:ascii="Times New Roman" w:hAnsi="Times New Roman" w:cs="Times New Roman"/>
          <w:color w:val="000000" w:themeColor="text1"/>
          <w:sz w:val="16"/>
        </w:rPr>
        <w:br/>
        <w:t xml:space="preserve">        setVisible(true);</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private Connection getConnection() throws SQLException {</w:t>
      </w:r>
      <w:r w:rsidRPr="007D46A6">
        <w:rPr>
          <w:rFonts w:ascii="Times New Roman" w:hAnsi="Times New Roman" w:cs="Times New Roman"/>
          <w:color w:val="000000" w:themeColor="text1"/>
          <w:sz w:val="16"/>
        </w:rPr>
        <w:br/>
        <w:t xml:space="preserve">        return DriverManager.getConnection(DB_URL);</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private void initializeDatabase() {</w:t>
      </w:r>
      <w:r w:rsidRPr="007D46A6">
        <w:rPr>
          <w:rFonts w:ascii="Times New Roman" w:hAnsi="Times New Roman" w:cs="Times New Roman"/>
          <w:color w:val="000000" w:themeColor="text1"/>
          <w:sz w:val="16"/>
        </w:rPr>
        <w:br/>
        <w:t xml:space="preserve">        String passengerTable =</w:t>
      </w:r>
      <w:r w:rsidRPr="007D46A6">
        <w:rPr>
          <w:rFonts w:ascii="Times New Roman" w:hAnsi="Times New Roman" w:cs="Times New Roman"/>
          <w:color w:val="000000" w:themeColor="text1"/>
          <w:sz w:val="16"/>
        </w:rPr>
        <w:br/>
        <w:t xml:space="preserve">                "CREATE TABLE IF NOT EXISTS passengers (" +</w:t>
      </w:r>
      <w:r w:rsidRPr="007D46A6">
        <w:rPr>
          <w:rFonts w:ascii="Times New Roman" w:hAnsi="Times New Roman" w:cs="Times New Roman"/>
          <w:color w:val="000000" w:themeColor="text1"/>
          <w:sz w:val="16"/>
        </w:rPr>
        <w:br/>
        <w:t xml:space="preserve">                "passenger_id TEXT PRIMARY KEY," +</w:t>
      </w:r>
      <w:r w:rsidRPr="007D46A6">
        <w:rPr>
          <w:rFonts w:ascii="Times New Roman" w:hAnsi="Times New Roman" w:cs="Times New Roman"/>
          <w:color w:val="000000" w:themeColor="text1"/>
          <w:sz w:val="16"/>
        </w:rPr>
        <w:br/>
        <w:t xml:space="preserve">                "name TEXT NOT NULL," +</w:t>
      </w:r>
      <w:r w:rsidRPr="007D46A6">
        <w:rPr>
          <w:rFonts w:ascii="Times New Roman" w:hAnsi="Times New Roman" w:cs="Times New Roman"/>
          <w:color w:val="000000" w:themeColor="text1"/>
          <w:sz w:val="16"/>
        </w:rPr>
        <w:br/>
        <w:t xml:space="preserve">                "age INTEGER," +</w:t>
      </w:r>
      <w:r w:rsidRPr="007D46A6">
        <w:rPr>
          <w:rFonts w:ascii="Times New Roman" w:hAnsi="Times New Roman" w:cs="Times New Roman"/>
          <w:color w:val="000000" w:themeColor="text1"/>
          <w:sz w:val="16"/>
        </w:rPr>
        <w:br/>
        <w:t xml:space="preserve">                "type TEXT NOT NULL)";</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String routeTable =</w:t>
      </w:r>
      <w:r w:rsidRPr="007D46A6">
        <w:rPr>
          <w:rFonts w:ascii="Times New Roman" w:hAnsi="Times New Roman" w:cs="Times New Roman"/>
          <w:color w:val="000000" w:themeColor="text1"/>
          <w:sz w:val="16"/>
        </w:rPr>
        <w:br/>
        <w:t xml:space="preserve">                "CREATE TABLE IF NOT EXISTS routes (" +</w:t>
      </w:r>
      <w:r w:rsidRPr="007D46A6">
        <w:rPr>
          <w:rFonts w:ascii="Times New Roman" w:hAnsi="Times New Roman" w:cs="Times New Roman"/>
          <w:color w:val="000000" w:themeColor="text1"/>
          <w:sz w:val="16"/>
        </w:rPr>
        <w:br/>
        <w:t xml:space="preserve">                "route_no TEXT PRIMARY KEY," +</w:t>
      </w:r>
      <w:r w:rsidRPr="007D46A6">
        <w:rPr>
          <w:rFonts w:ascii="Times New Roman" w:hAnsi="Times New Roman" w:cs="Times New Roman"/>
          <w:color w:val="000000" w:themeColor="text1"/>
          <w:sz w:val="16"/>
        </w:rPr>
        <w:br/>
        <w:t xml:space="preserve">                "destination TEXT NOT NULL," +</w:t>
      </w:r>
      <w:r w:rsidRPr="007D46A6">
        <w:rPr>
          <w:rFonts w:ascii="Times New Roman" w:hAnsi="Times New Roman" w:cs="Times New Roman"/>
          <w:color w:val="000000" w:themeColor="text1"/>
          <w:sz w:val="16"/>
        </w:rPr>
        <w:br/>
        <w:t xml:space="preserve">                "boarding_point TEXT NOT NULL," +</w:t>
      </w:r>
      <w:r w:rsidRPr="007D46A6">
        <w:rPr>
          <w:rFonts w:ascii="Times New Roman" w:hAnsi="Times New Roman" w:cs="Times New Roman"/>
          <w:color w:val="000000" w:themeColor="text1"/>
          <w:sz w:val="16"/>
        </w:rPr>
        <w:br/>
        <w:t xml:space="preserve">                "distance REAL)";</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String passTable =</w:t>
      </w:r>
      <w:r w:rsidRPr="007D46A6">
        <w:rPr>
          <w:rFonts w:ascii="Times New Roman" w:hAnsi="Times New Roman" w:cs="Times New Roman"/>
          <w:color w:val="000000" w:themeColor="text1"/>
          <w:sz w:val="16"/>
        </w:rPr>
        <w:br/>
        <w:t xml:space="preserve">                "CREATE TABLE IF NOT EXISTS bus_passes (" +</w:t>
      </w:r>
      <w:r w:rsidRPr="007D46A6">
        <w:rPr>
          <w:rFonts w:ascii="Times New Roman" w:hAnsi="Times New Roman" w:cs="Times New Roman"/>
          <w:color w:val="000000" w:themeColor="text1"/>
          <w:sz w:val="16"/>
        </w:rPr>
        <w:br/>
        <w:t xml:space="preserve">                "pass_id TEXT PRIMARY KEY," +</w:t>
      </w:r>
      <w:r w:rsidRPr="007D46A6">
        <w:rPr>
          <w:rFonts w:ascii="Times New Roman" w:hAnsi="Times New Roman" w:cs="Times New Roman"/>
          <w:color w:val="000000" w:themeColor="text1"/>
          <w:sz w:val="16"/>
        </w:rPr>
        <w:br/>
        <w:t xml:space="preserve">                "passenger_id TEXT NOT NULL," +</w:t>
      </w:r>
      <w:r w:rsidRPr="007D46A6">
        <w:rPr>
          <w:rFonts w:ascii="Times New Roman" w:hAnsi="Times New Roman" w:cs="Times New Roman"/>
          <w:color w:val="000000" w:themeColor="text1"/>
          <w:sz w:val="16"/>
        </w:rPr>
        <w:br/>
        <w:t xml:space="preserve">                "route_no TEXT NOT NULL," +</w:t>
      </w:r>
      <w:r w:rsidRPr="007D46A6">
        <w:rPr>
          <w:rFonts w:ascii="Times New Roman" w:hAnsi="Times New Roman" w:cs="Times New Roman"/>
          <w:color w:val="000000" w:themeColor="text1"/>
          <w:sz w:val="16"/>
        </w:rPr>
        <w:br/>
        <w:t xml:space="preserve">                "issue_date TEXT NOT NULL," +</w:t>
      </w:r>
      <w:r w:rsidRPr="007D46A6">
        <w:rPr>
          <w:rFonts w:ascii="Times New Roman" w:hAnsi="Times New Roman" w:cs="Times New Roman"/>
          <w:color w:val="000000" w:themeColor="text1"/>
          <w:sz w:val="16"/>
        </w:rPr>
        <w:br/>
        <w:t xml:space="preserve">                "expiry_date TEXT NOT NULL," +</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lastRenderedPageBreak/>
        <w:t xml:space="preserve">                "fee REAL," +</w:t>
      </w:r>
      <w:r w:rsidRPr="007D46A6">
        <w:rPr>
          <w:rFonts w:ascii="Times New Roman" w:hAnsi="Times New Roman" w:cs="Times New Roman"/>
          <w:color w:val="000000" w:themeColor="text1"/>
          <w:sz w:val="16"/>
        </w:rPr>
        <w:br/>
        <w:t xml:space="preserve">                "status TEXT NOT NULL)";</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try (Connection con = getConnection();</w:t>
      </w:r>
      <w:r w:rsidRPr="007D46A6">
        <w:rPr>
          <w:rFonts w:ascii="Times New Roman" w:hAnsi="Times New Roman" w:cs="Times New Roman"/>
          <w:color w:val="000000" w:themeColor="text1"/>
          <w:sz w:val="16"/>
        </w:rPr>
        <w:br/>
        <w:t xml:space="preserve">             Statement stmt = con.createStatement()) {</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stmt.executeUpdate(passengerTable);</w:t>
      </w:r>
      <w:r w:rsidRPr="007D46A6">
        <w:rPr>
          <w:rFonts w:ascii="Times New Roman" w:hAnsi="Times New Roman" w:cs="Times New Roman"/>
          <w:color w:val="000000" w:themeColor="text1"/>
          <w:sz w:val="16"/>
        </w:rPr>
        <w:br/>
        <w:t xml:space="preserve">            stmt.executeUpdate(routeTable);</w:t>
      </w:r>
      <w:r w:rsidRPr="007D46A6">
        <w:rPr>
          <w:rFonts w:ascii="Times New Roman" w:hAnsi="Times New Roman" w:cs="Times New Roman"/>
          <w:color w:val="000000" w:themeColor="text1"/>
          <w:sz w:val="16"/>
        </w:rPr>
        <w:br/>
        <w:t xml:space="preserve">            stmt.executeUpdate(passTable);</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insertRoutesIntoDatabase(con);</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 catch (SQLException e) {</w:t>
      </w:r>
      <w:r w:rsidRPr="007D46A6">
        <w:rPr>
          <w:rFonts w:ascii="Times New Roman" w:hAnsi="Times New Roman" w:cs="Times New Roman"/>
          <w:color w:val="000000" w:themeColor="text1"/>
          <w:sz w:val="16"/>
        </w:rPr>
        <w:br/>
        <w:t xml:space="preserve">            showMessage("Database initialization error:\n" + e.getMessage());</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private void insertRoutesIntoDatabase(Connection con) throws SQLException {</w:t>
      </w:r>
      <w:r w:rsidRPr="007D46A6">
        <w:rPr>
          <w:rFonts w:ascii="Times New Roman" w:hAnsi="Times New Roman" w:cs="Times New Roman"/>
          <w:color w:val="000000" w:themeColor="text1"/>
          <w:sz w:val="16"/>
        </w:rPr>
        <w:br/>
        <w:t xml:space="preserve">        String sql = "INSERT OR IGNORE INTO routes (route_no, destination, boarding_point, distance) VALUES (?, ?, ?, ?)";</w:t>
      </w:r>
      <w:r w:rsidRPr="007D46A6">
        <w:rPr>
          <w:rFonts w:ascii="Times New Roman" w:hAnsi="Times New Roman" w:cs="Times New Roman"/>
          <w:color w:val="000000" w:themeColor="text1"/>
          <w:sz w:val="16"/>
        </w:rPr>
        <w:br/>
        <w:t xml:space="preserve">        try (PreparedStatement ps = con.prepareStatement(sql)) {</w:t>
      </w:r>
      <w:r w:rsidRPr="007D46A6">
        <w:rPr>
          <w:rFonts w:ascii="Times New Roman" w:hAnsi="Times New Roman" w:cs="Times New Roman"/>
          <w:color w:val="000000" w:themeColor="text1"/>
          <w:sz w:val="16"/>
        </w:rPr>
        <w:br/>
        <w:t xml:space="preserve">            for (BusRoute route : routes) {</w:t>
      </w:r>
      <w:r w:rsidRPr="007D46A6">
        <w:rPr>
          <w:rFonts w:ascii="Times New Roman" w:hAnsi="Times New Roman" w:cs="Times New Roman"/>
          <w:color w:val="000000" w:themeColor="text1"/>
          <w:sz w:val="16"/>
        </w:rPr>
        <w:br/>
        <w:t xml:space="preserve">                ps.setString(1, route.getRouteNumber());</w:t>
      </w:r>
      <w:r w:rsidRPr="007D46A6">
        <w:rPr>
          <w:rFonts w:ascii="Times New Roman" w:hAnsi="Times New Roman" w:cs="Times New Roman"/>
          <w:color w:val="000000" w:themeColor="text1"/>
          <w:sz w:val="16"/>
        </w:rPr>
        <w:br/>
        <w:t xml:space="preserve">                ps.setString(2, route.getDestination());</w:t>
      </w:r>
      <w:r w:rsidRPr="007D46A6">
        <w:rPr>
          <w:rFonts w:ascii="Times New Roman" w:hAnsi="Times New Roman" w:cs="Times New Roman"/>
          <w:color w:val="000000" w:themeColor="text1"/>
          <w:sz w:val="16"/>
        </w:rPr>
        <w:br/>
        <w:t xml:space="preserve">                ps.setString(3, route.getBoardingPoint());</w:t>
      </w:r>
      <w:r w:rsidRPr="007D46A6">
        <w:rPr>
          <w:rFonts w:ascii="Times New Roman" w:hAnsi="Times New Roman" w:cs="Times New Roman"/>
          <w:color w:val="000000" w:themeColor="text1"/>
          <w:sz w:val="16"/>
        </w:rPr>
        <w:br/>
        <w:t xml:space="preserve">                ps.setDouble(4, route.getDistance());</w:t>
      </w:r>
      <w:r w:rsidRPr="007D46A6">
        <w:rPr>
          <w:rFonts w:ascii="Times New Roman" w:hAnsi="Times New Roman" w:cs="Times New Roman"/>
          <w:color w:val="000000" w:themeColor="text1"/>
          <w:sz w:val="16"/>
        </w:rPr>
        <w:br/>
        <w:t xml:space="preserve">                ps.executeUpdate();</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private void initializeRoutes() {</w:t>
      </w:r>
      <w:r w:rsidRPr="007D46A6">
        <w:rPr>
          <w:rFonts w:ascii="Times New Roman" w:hAnsi="Times New Roman" w:cs="Times New Roman"/>
          <w:color w:val="000000" w:themeColor="text1"/>
          <w:sz w:val="16"/>
        </w:rPr>
        <w:br/>
        <w:t xml:space="preserve">        routes.add(new BusRoute("R101", "Avadi", "Chennai Central", 18.5));</w:t>
      </w:r>
      <w:r w:rsidRPr="007D46A6">
        <w:rPr>
          <w:rFonts w:ascii="Times New Roman" w:hAnsi="Times New Roman" w:cs="Times New Roman"/>
          <w:color w:val="000000" w:themeColor="text1"/>
          <w:sz w:val="16"/>
        </w:rPr>
        <w:br/>
        <w:t xml:space="preserve">        routes.add(new BusRoute("R102", "Tiruninravur", "Chennai Beach", 32.0));</w:t>
      </w:r>
      <w:r w:rsidRPr="007D46A6">
        <w:rPr>
          <w:rFonts w:ascii="Times New Roman" w:hAnsi="Times New Roman" w:cs="Times New Roman"/>
          <w:color w:val="000000" w:themeColor="text1"/>
          <w:sz w:val="16"/>
        </w:rPr>
        <w:br/>
        <w:t xml:space="preserve">        routes.add(new BusRoute("R103", "Poonamallee", "Koyambedu", 22.5));</w:t>
      </w:r>
      <w:r w:rsidRPr="007D46A6">
        <w:rPr>
          <w:rFonts w:ascii="Times New Roman" w:hAnsi="Times New Roman" w:cs="Times New Roman"/>
          <w:color w:val="000000" w:themeColor="text1"/>
          <w:sz w:val="16"/>
        </w:rPr>
        <w:br/>
        <w:t xml:space="preserve">        routes.add(new BusRoute("R104", "Tambaram", "Guindy", 15.0));</w:t>
      </w:r>
      <w:r w:rsidRPr="007D46A6">
        <w:rPr>
          <w:rFonts w:ascii="Times New Roman" w:hAnsi="Times New Roman" w:cs="Times New Roman"/>
          <w:color w:val="000000" w:themeColor="text1"/>
          <w:sz w:val="16"/>
        </w:rPr>
        <w:br/>
        <w:t xml:space="preserve">        routes.add(new BusRoute("R105", "Thandalam", "Porur", 20.0));</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private void createGUI() {</w:t>
      </w:r>
      <w:r w:rsidRPr="007D46A6">
        <w:rPr>
          <w:rFonts w:ascii="Times New Roman" w:hAnsi="Times New Roman" w:cs="Times New Roman"/>
          <w:color w:val="000000" w:themeColor="text1"/>
          <w:sz w:val="16"/>
        </w:rPr>
        <w:br/>
        <w:t xml:space="preserve">        Label title = new Label("CAMPUSSTACK EDTECH - BUS PASS MANAGEMENT SYSTEM", Label.CENTER);</w:t>
      </w:r>
      <w:r w:rsidRPr="007D46A6">
        <w:rPr>
          <w:rFonts w:ascii="Times New Roman" w:hAnsi="Times New Roman" w:cs="Times New Roman"/>
          <w:color w:val="000000" w:themeColor="text1"/>
          <w:sz w:val="16"/>
        </w:rPr>
        <w:br/>
        <w:t xml:space="preserve">        title.setFont(new Font("Arial", Font.BOLD, 20));</w:t>
      </w:r>
      <w:r w:rsidRPr="007D46A6">
        <w:rPr>
          <w:rFonts w:ascii="Times New Roman" w:hAnsi="Times New Roman" w:cs="Times New Roman"/>
          <w:color w:val="000000" w:themeColor="text1"/>
          <w:sz w:val="16"/>
        </w:rPr>
        <w:br/>
        <w:t xml:space="preserve">        add(title, BorderLayout.NORTH);</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Panel inputPanel = new Panel(new GridLayout(6, 2, 8, 8));</w:t>
      </w:r>
      <w:r w:rsidRPr="007D46A6">
        <w:rPr>
          <w:rFonts w:ascii="Times New Roman" w:hAnsi="Times New Roman" w:cs="Times New Roman"/>
          <w:color w:val="000000" w:themeColor="text1"/>
          <w:sz w:val="16"/>
        </w:rPr>
        <w:br/>
        <w:t xml:space="preserve">        inputPanel.add(new Label("Passenger ID:"));</w:t>
      </w:r>
      <w:r w:rsidRPr="007D46A6">
        <w:rPr>
          <w:rFonts w:ascii="Times New Roman" w:hAnsi="Times New Roman" w:cs="Times New Roman"/>
          <w:color w:val="000000" w:themeColor="text1"/>
          <w:sz w:val="16"/>
        </w:rPr>
        <w:br/>
        <w:t xml:space="preserve">        idField = new TextField();</w:t>
      </w:r>
      <w:r w:rsidRPr="007D46A6">
        <w:rPr>
          <w:rFonts w:ascii="Times New Roman" w:hAnsi="Times New Roman" w:cs="Times New Roman"/>
          <w:color w:val="000000" w:themeColor="text1"/>
          <w:sz w:val="16"/>
        </w:rPr>
        <w:br/>
        <w:t xml:space="preserve">        inputPanel.add(idField);</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inputPanel.add(new Label("Passenger Name:"));</w:t>
      </w:r>
      <w:r w:rsidRPr="007D46A6">
        <w:rPr>
          <w:rFonts w:ascii="Times New Roman" w:hAnsi="Times New Roman" w:cs="Times New Roman"/>
          <w:color w:val="000000" w:themeColor="text1"/>
          <w:sz w:val="16"/>
        </w:rPr>
        <w:br/>
        <w:t xml:space="preserve">        nameField = new TextField();</w:t>
      </w:r>
      <w:r w:rsidRPr="007D46A6">
        <w:rPr>
          <w:rFonts w:ascii="Times New Roman" w:hAnsi="Times New Roman" w:cs="Times New Roman"/>
          <w:color w:val="000000" w:themeColor="text1"/>
          <w:sz w:val="16"/>
        </w:rPr>
        <w:br/>
        <w:t xml:space="preserve">        inputPanel.add(nameField);</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inputPanel.add(new Label("Age:"));</w:t>
      </w:r>
      <w:r w:rsidRPr="007D46A6">
        <w:rPr>
          <w:rFonts w:ascii="Times New Roman" w:hAnsi="Times New Roman" w:cs="Times New Roman"/>
          <w:color w:val="000000" w:themeColor="text1"/>
          <w:sz w:val="16"/>
        </w:rPr>
        <w:br/>
        <w:t xml:space="preserve">        ageField = new TextField();</w:t>
      </w:r>
      <w:r w:rsidRPr="007D46A6">
        <w:rPr>
          <w:rFonts w:ascii="Times New Roman" w:hAnsi="Times New Roman" w:cs="Times New Roman"/>
          <w:color w:val="000000" w:themeColor="text1"/>
          <w:sz w:val="16"/>
        </w:rPr>
        <w:br/>
        <w:t xml:space="preserve">        inputPanel.add(ageField);</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inputPanel.add(new Label("Passenger Type:"));</w:t>
      </w:r>
      <w:r w:rsidRPr="007D46A6">
        <w:rPr>
          <w:rFonts w:ascii="Times New Roman" w:hAnsi="Times New Roman" w:cs="Times New Roman"/>
          <w:color w:val="000000" w:themeColor="text1"/>
          <w:sz w:val="16"/>
        </w:rPr>
        <w:br/>
        <w:t xml:space="preserve">        passengerTypeChoice = new Choice();</w:t>
      </w:r>
      <w:r w:rsidRPr="007D46A6">
        <w:rPr>
          <w:rFonts w:ascii="Times New Roman" w:hAnsi="Times New Roman" w:cs="Times New Roman"/>
          <w:color w:val="000000" w:themeColor="text1"/>
          <w:sz w:val="16"/>
        </w:rPr>
        <w:br/>
        <w:t xml:space="preserve">        passengerTypeChoice.add("Student");</w:t>
      </w:r>
      <w:r w:rsidRPr="007D46A6">
        <w:rPr>
          <w:rFonts w:ascii="Times New Roman" w:hAnsi="Times New Roman" w:cs="Times New Roman"/>
          <w:color w:val="000000" w:themeColor="text1"/>
          <w:sz w:val="16"/>
        </w:rPr>
        <w:br/>
        <w:t xml:space="preserve">        passengerTypeChoice.add("Faculty");</w:t>
      </w:r>
      <w:r w:rsidRPr="007D46A6">
        <w:rPr>
          <w:rFonts w:ascii="Times New Roman" w:hAnsi="Times New Roman" w:cs="Times New Roman"/>
          <w:color w:val="000000" w:themeColor="text1"/>
          <w:sz w:val="16"/>
        </w:rPr>
        <w:br/>
        <w:t xml:space="preserve">        inputPanel.add(passengerTypeChoice);</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inputPanel.add(new Label("Route Number:"));</w:t>
      </w:r>
      <w:r w:rsidRPr="007D46A6">
        <w:rPr>
          <w:rFonts w:ascii="Times New Roman" w:hAnsi="Times New Roman" w:cs="Times New Roman"/>
          <w:color w:val="000000" w:themeColor="text1"/>
          <w:sz w:val="16"/>
        </w:rPr>
        <w:br/>
        <w:t xml:space="preserve">        routeField = new TextField();</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lastRenderedPageBreak/>
        <w:t xml:space="preserve">        inputPanel.add(routeField);</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inputPanel.add(new Label("Pass ID:"));</w:t>
      </w:r>
      <w:r w:rsidRPr="007D46A6">
        <w:rPr>
          <w:rFonts w:ascii="Times New Roman" w:hAnsi="Times New Roman" w:cs="Times New Roman"/>
          <w:color w:val="000000" w:themeColor="text1"/>
          <w:sz w:val="16"/>
        </w:rPr>
        <w:br/>
        <w:t xml:space="preserve">        passIdField = new TextField();</w:t>
      </w:r>
      <w:r w:rsidRPr="007D46A6">
        <w:rPr>
          <w:rFonts w:ascii="Times New Roman" w:hAnsi="Times New Roman" w:cs="Times New Roman"/>
          <w:color w:val="000000" w:themeColor="text1"/>
          <w:sz w:val="16"/>
        </w:rPr>
        <w:br/>
        <w:t xml:space="preserve">        inputPanel.add(passIdField);</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Panel centerPanel = new Panel(new BorderLayout(10, 10));</w:t>
      </w:r>
      <w:r w:rsidRPr="007D46A6">
        <w:rPr>
          <w:rFonts w:ascii="Times New Roman" w:hAnsi="Times New Roman" w:cs="Times New Roman"/>
          <w:color w:val="000000" w:themeColor="text1"/>
          <w:sz w:val="16"/>
        </w:rPr>
        <w:br/>
        <w:t xml:space="preserve">        centerPanel.add(inputPanel, BorderLayout.NORTH);</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outputArea = new TextArea("", 15, 70, TextArea.SCROLLBARS_VERTICAL_ONLY);</w:t>
      </w:r>
      <w:r w:rsidRPr="007D46A6">
        <w:rPr>
          <w:rFonts w:ascii="Times New Roman" w:hAnsi="Times New Roman" w:cs="Times New Roman"/>
          <w:color w:val="000000" w:themeColor="text1"/>
          <w:sz w:val="16"/>
        </w:rPr>
        <w:br/>
        <w:t xml:space="preserve">        outputArea.setEditable(false);</w:t>
      </w:r>
      <w:r w:rsidRPr="007D46A6">
        <w:rPr>
          <w:rFonts w:ascii="Times New Roman" w:hAnsi="Times New Roman" w:cs="Times New Roman"/>
          <w:color w:val="000000" w:themeColor="text1"/>
          <w:sz w:val="16"/>
        </w:rPr>
        <w:br/>
        <w:t xml:space="preserve">        centerPanel.add(outputArea, BorderLayout.CENTER);</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add(centerPanel, BorderLayout.CENTER);</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Panel buttonPanel = new Panel(new GridLayout(2, 4, 8, 8));</w:t>
      </w:r>
      <w:r w:rsidRPr="007D46A6">
        <w:rPr>
          <w:rFonts w:ascii="Times New Roman" w:hAnsi="Times New Roman" w:cs="Times New Roman"/>
          <w:color w:val="000000" w:themeColor="text1"/>
          <w:sz w:val="16"/>
        </w:rPr>
        <w:br/>
        <w:t xml:space="preserve">        registerButton = new Button("Register Passenger");</w:t>
      </w:r>
      <w:r w:rsidRPr="007D46A6">
        <w:rPr>
          <w:rFonts w:ascii="Times New Roman" w:hAnsi="Times New Roman" w:cs="Times New Roman"/>
          <w:color w:val="000000" w:themeColor="text1"/>
          <w:sz w:val="16"/>
        </w:rPr>
        <w:br/>
        <w:t xml:space="preserve">        issueButton = new Button("Issue Pass");</w:t>
      </w:r>
      <w:r w:rsidRPr="007D46A6">
        <w:rPr>
          <w:rFonts w:ascii="Times New Roman" w:hAnsi="Times New Roman" w:cs="Times New Roman"/>
          <w:color w:val="000000" w:themeColor="text1"/>
          <w:sz w:val="16"/>
        </w:rPr>
        <w:br/>
        <w:t xml:space="preserve">        renewButton = new Button("Renew Pass");</w:t>
      </w:r>
      <w:r w:rsidRPr="007D46A6">
        <w:rPr>
          <w:rFonts w:ascii="Times New Roman" w:hAnsi="Times New Roman" w:cs="Times New Roman"/>
          <w:color w:val="000000" w:themeColor="text1"/>
          <w:sz w:val="16"/>
        </w:rPr>
        <w:br/>
        <w:t xml:space="preserve">        cancelButton = new Button("Cancel Pass");</w:t>
      </w:r>
      <w:r w:rsidRPr="007D46A6">
        <w:rPr>
          <w:rFonts w:ascii="Times New Roman" w:hAnsi="Times New Roman" w:cs="Times New Roman"/>
          <w:color w:val="000000" w:themeColor="text1"/>
          <w:sz w:val="16"/>
        </w:rPr>
        <w:br/>
        <w:t xml:space="preserve">        searchButton = new Button("Search Route");</w:t>
      </w:r>
      <w:r w:rsidRPr="007D46A6">
        <w:rPr>
          <w:rFonts w:ascii="Times New Roman" w:hAnsi="Times New Roman" w:cs="Times New Roman"/>
          <w:color w:val="000000" w:themeColor="text1"/>
          <w:sz w:val="16"/>
        </w:rPr>
        <w:br/>
        <w:t xml:space="preserve">        viewButton = new Button("View Passes");</w:t>
      </w:r>
      <w:r w:rsidRPr="007D46A6">
        <w:rPr>
          <w:rFonts w:ascii="Times New Roman" w:hAnsi="Times New Roman" w:cs="Times New Roman"/>
          <w:color w:val="000000" w:themeColor="text1"/>
          <w:sz w:val="16"/>
        </w:rPr>
        <w:br/>
        <w:t xml:space="preserve">        clearButton = new Button("Clear");</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buttonPanel.add(registerButton);</w:t>
      </w:r>
      <w:r w:rsidRPr="007D46A6">
        <w:rPr>
          <w:rFonts w:ascii="Times New Roman" w:hAnsi="Times New Roman" w:cs="Times New Roman"/>
          <w:color w:val="000000" w:themeColor="text1"/>
          <w:sz w:val="16"/>
        </w:rPr>
        <w:br/>
        <w:t xml:space="preserve">        buttonPanel.add(issueButton);</w:t>
      </w:r>
      <w:r w:rsidRPr="007D46A6">
        <w:rPr>
          <w:rFonts w:ascii="Times New Roman" w:hAnsi="Times New Roman" w:cs="Times New Roman"/>
          <w:color w:val="000000" w:themeColor="text1"/>
          <w:sz w:val="16"/>
        </w:rPr>
        <w:br/>
        <w:t xml:space="preserve">        buttonPanel.add(renewButton);</w:t>
      </w:r>
      <w:r w:rsidRPr="007D46A6">
        <w:rPr>
          <w:rFonts w:ascii="Times New Roman" w:hAnsi="Times New Roman" w:cs="Times New Roman"/>
          <w:color w:val="000000" w:themeColor="text1"/>
          <w:sz w:val="16"/>
        </w:rPr>
        <w:br/>
        <w:t xml:space="preserve">        buttonPanel.add(cancelButton);</w:t>
      </w:r>
      <w:r w:rsidRPr="007D46A6">
        <w:rPr>
          <w:rFonts w:ascii="Times New Roman" w:hAnsi="Times New Roman" w:cs="Times New Roman"/>
          <w:color w:val="000000" w:themeColor="text1"/>
          <w:sz w:val="16"/>
        </w:rPr>
        <w:br/>
        <w:t xml:space="preserve">        buttonPanel.add(searchButton);</w:t>
      </w:r>
      <w:r w:rsidRPr="007D46A6">
        <w:rPr>
          <w:rFonts w:ascii="Times New Roman" w:hAnsi="Times New Roman" w:cs="Times New Roman"/>
          <w:color w:val="000000" w:themeColor="text1"/>
          <w:sz w:val="16"/>
        </w:rPr>
        <w:br/>
        <w:t xml:space="preserve">        buttonPanel.add(viewButton);</w:t>
      </w:r>
      <w:r w:rsidRPr="007D46A6">
        <w:rPr>
          <w:rFonts w:ascii="Times New Roman" w:hAnsi="Times New Roman" w:cs="Times New Roman"/>
          <w:color w:val="000000" w:themeColor="text1"/>
          <w:sz w:val="16"/>
        </w:rPr>
        <w:br/>
        <w:t xml:space="preserve">        buttonPanel.add(clearButton);</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add(buttonPanel, BorderLayout.SOUTH);</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registerButton.addActionListener(this);</w:t>
      </w:r>
      <w:r w:rsidRPr="007D46A6">
        <w:rPr>
          <w:rFonts w:ascii="Times New Roman" w:hAnsi="Times New Roman" w:cs="Times New Roman"/>
          <w:color w:val="000000" w:themeColor="text1"/>
          <w:sz w:val="16"/>
        </w:rPr>
        <w:br/>
        <w:t xml:space="preserve">        issueButton.addActionListener(this);</w:t>
      </w:r>
      <w:r w:rsidRPr="007D46A6">
        <w:rPr>
          <w:rFonts w:ascii="Times New Roman" w:hAnsi="Times New Roman" w:cs="Times New Roman"/>
          <w:color w:val="000000" w:themeColor="text1"/>
          <w:sz w:val="16"/>
        </w:rPr>
        <w:br/>
        <w:t xml:space="preserve">        renewButton.addActionListener(this);</w:t>
      </w:r>
      <w:r w:rsidRPr="007D46A6">
        <w:rPr>
          <w:rFonts w:ascii="Times New Roman" w:hAnsi="Times New Roman" w:cs="Times New Roman"/>
          <w:color w:val="000000" w:themeColor="text1"/>
          <w:sz w:val="16"/>
        </w:rPr>
        <w:br/>
        <w:t xml:space="preserve">        cancelButton.addActionListener(this);</w:t>
      </w:r>
      <w:r w:rsidRPr="007D46A6">
        <w:rPr>
          <w:rFonts w:ascii="Times New Roman" w:hAnsi="Times New Roman" w:cs="Times New Roman"/>
          <w:color w:val="000000" w:themeColor="text1"/>
          <w:sz w:val="16"/>
        </w:rPr>
        <w:br/>
        <w:t xml:space="preserve">        searchButton.addActionListener(this);</w:t>
      </w:r>
      <w:r w:rsidRPr="007D46A6">
        <w:rPr>
          <w:rFonts w:ascii="Times New Roman" w:hAnsi="Times New Roman" w:cs="Times New Roman"/>
          <w:color w:val="000000" w:themeColor="text1"/>
          <w:sz w:val="16"/>
        </w:rPr>
        <w:br/>
        <w:t xml:space="preserve">        viewButton.addActionListener(this);</w:t>
      </w:r>
      <w:r w:rsidRPr="007D46A6">
        <w:rPr>
          <w:rFonts w:ascii="Times New Roman" w:hAnsi="Times New Roman" w:cs="Times New Roman"/>
          <w:color w:val="000000" w:themeColor="text1"/>
          <w:sz w:val="16"/>
        </w:rPr>
        <w:br/>
        <w:t xml:space="preserve">        clearButton.addActionListener(this);</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@Override</w:t>
      </w:r>
      <w:r w:rsidRPr="007D46A6">
        <w:rPr>
          <w:rFonts w:ascii="Times New Roman" w:hAnsi="Times New Roman" w:cs="Times New Roman"/>
          <w:color w:val="000000" w:themeColor="text1"/>
          <w:sz w:val="16"/>
        </w:rPr>
        <w:br/>
        <w:t xml:space="preserve">    public void actionPerformed(ActionEvent e) {</w:t>
      </w:r>
      <w:r w:rsidRPr="007D46A6">
        <w:rPr>
          <w:rFonts w:ascii="Times New Roman" w:hAnsi="Times New Roman" w:cs="Times New Roman"/>
          <w:color w:val="000000" w:themeColor="text1"/>
          <w:sz w:val="16"/>
        </w:rPr>
        <w:br/>
        <w:t xml:space="preserve">        Object source = e.getSource();</w:t>
      </w:r>
      <w:r w:rsidRPr="007D46A6">
        <w:rPr>
          <w:rFonts w:ascii="Times New Roman" w:hAnsi="Times New Roman" w:cs="Times New Roman"/>
          <w:color w:val="000000" w:themeColor="text1"/>
          <w:sz w:val="16"/>
        </w:rPr>
        <w:br/>
        <w:t xml:space="preserve">        try {</w:t>
      </w:r>
      <w:r w:rsidRPr="007D46A6">
        <w:rPr>
          <w:rFonts w:ascii="Times New Roman" w:hAnsi="Times New Roman" w:cs="Times New Roman"/>
          <w:color w:val="000000" w:themeColor="text1"/>
          <w:sz w:val="16"/>
        </w:rPr>
        <w:br/>
        <w:t xml:space="preserve">            if (source == registerButton) {</w:t>
      </w:r>
      <w:r w:rsidRPr="007D46A6">
        <w:rPr>
          <w:rFonts w:ascii="Times New Roman" w:hAnsi="Times New Roman" w:cs="Times New Roman"/>
          <w:color w:val="000000" w:themeColor="text1"/>
          <w:sz w:val="16"/>
        </w:rPr>
        <w:br/>
        <w:t xml:space="preserve">                registerPassenger();</w:t>
      </w:r>
      <w:r w:rsidRPr="007D46A6">
        <w:rPr>
          <w:rFonts w:ascii="Times New Roman" w:hAnsi="Times New Roman" w:cs="Times New Roman"/>
          <w:color w:val="000000" w:themeColor="text1"/>
          <w:sz w:val="16"/>
        </w:rPr>
        <w:br/>
        <w:t xml:space="preserve">            } else if (source == issueButton) {</w:t>
      </w:r>
      <w:r w:rsidRPr="007D46A6">
        <w:rPr>
          <w:rFonts w:ascii="Times New Roman" w:hAnsi="Times New Roman" w:cs="Times New Roman"/>
          <w:color w:val="000000" w:themeColor="text1"/>
          <w:sz w:val="16"/>
        </w:rPr>
        <w:br/>
        <w:t xml:space="preserve">                issuePass();</w:t>
      </w:r>
      <w:r w:rsidRPr="007D46A6">
        <w:rPr>
          <w:rFonts w:ascii="Times New Roman" w:hAnsi="Times New Roman" w:cs="Times New Roman"/>
          <w:color w:val="000000" w:themeColor="text1"/>
          <w:sz w:val="16"/>
        </w:rPr>
        <w:br/>
        <w:t xml:space="preserve">            } else if (source == renewButton) {</w:t>
      </w:r>
      <w:r w:rsidRPr="007D46A6">
        <w:rPr>
          <w:rFonts w:ascii="Times New Roman" w:hAnsi="Times New Roman" w:cs="Times New Roman"/>
          <w:color w:val="000000" w:themeColor="text1"/>
          <w:sz w:val="16"/>
        </w:rPr>
        <w:br/>
        <w:t xml:space="preserve">                renewPass();</w:t>
      </w:r>
      <w:r w:rsidRPr="007D46A6">
        <w:rPr>
          <w:rFonts w:ascii="Times New Roman" w:hAnsi="Times New Roman" w:cs="Times New Roman"/>
          <w:color w:val="000000" w:themeColor="text1"/>
          <w:sz w:val="16"/>
        </w:rPr>
        <w:br/>
        <w:t xml:space="preserve">            } else if (source == cancelButton) {</w:t>
      </w:r>
      <w:r w:rsidRPr="007D46A6">
        <w:rPr>
          <w:rFonts w:ascii="Times New Roman" w:hAnsi="Times New Roman" w:cs="Times New Roman"/>
          <w:color w:val="000000" w:themeColor="text1"/>
          <w:sz w:val="16"/>
        </w:rPr>
        <w:br/>
        <w:t xml:space="preserve">                cancelPass();</w:t>
      </w:r>
      <w:r w:rsidRPr="007D46A6">
        <w:rPr>
          <w:rFonts w:ascii="Times New Roman" w:hAnsi="Times New Roman" w:cs="Times New Roman"/>
          <w:color w:val="000000" w:themeColor="text1"/>
          <w:sz w:val="16"/>
        </w:rPr>
        <w:br/>
        <w:t xml:space="preserve">            } else if (source == searchButton) {</w:t>
      </w:r>
      <w:r w:rsidRPr="007D46A6">
        <w:rPr>
          <w:rFonts w:ascii="Times New Roman" w:hAnsi="Times New Roman" w:cs="Times New Roman"/>
          <w:color w:val="000000" w:themeColor="text1"/>
          <w:sz w:val="16"/>
        </w:rPr>
        <w:br/>
        <w:t xml:space="preserve">                searchRoute();</w:t>
      </w:r>
      <w:r w:rsidRPr="007D46A6">
        <w:rPr>
          <w:rFonts w:ascii="Times New Roman" w:hAnsi="Times New Roman" w:cs="Times New Roman"/>
          <w:color w:val="000000" w:themeColor="text1"/>
          <w:sz w:val="16"/>
        </w:rPr>
        <w:br/>
        <w:t xml:space="preserve">            } else if (source == viewButton) {</w:t>
      </w:r>
      <w:r w:rsidRPr="007D46A6">
        <w:rPr>
          <w:rFonts w:ascii="Times New Roman" w:hAnsi="Times New Roman" w:cs="Times New Roman"/>
          <w:color w:val="000000" w:themeColor="text1"/>
          <w:sz w:val="16"/>
        </w:rPr>
        <w:br/>
        <w:t xml:space="preserve">                viewPasses();</w:t>
      </w:r>
      <w:r w:rsidRPr="007D46A6">
        <w:rPr>
          <w:rFonts w:ascii="Times New Roman" w:hAnsi="Times New Roman" w:cs="Times New Roman"/>
          <w:color w:val="000000" w:themeColor="text1"/>
          <w:sz w:val="16"/>
        </w:rPr>
        <w:br/>
        <w:t xml:space="preserve">            } else if (source == clearButton) {</w:t>
      </w:r>
      <w:r w:rsidRPr="007D46A6">
        <w:rPr>
          <w:rFonts w:ascii="Times New Roman" w:hAnsi="Times New Roman" w:cs="Times New Roman"/>
          <w:color w:val="000000" w:themeColor="text1"/>
          <w:sz w:val="16"/>
        </w:rPr>
        <w:br/>
        <w:t xml:space="preserve">                clearFields();</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t xml:space="preserve">        } catch (NumberFormatException ex) {</w:t>
      </w:r>
      <w:r w:rsidRPr="007D46A6">
        <w:rPr>
          <w:rFonts w:ascii="Times New Roman" w:hAnsi="Times New Roman" w:cs="Times New Roman"/>
          <w:color w:val="000000" w:themeColor="text1"/>
          <w:sz w:val="16"/>
        </w:rPr>
        <w:br/>
        <w:t xml:space="preserve">            showMessage("Invalid input!\nAge must be a valid number.");</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lastRenderedPageBreak/>
        <w:t xml:space="preserve">        } catch (InvalidRouteException ex) {</w:t>
      </w:r>
      <w:r w:rsidRPr="007D46A6">
        <w:rPr>
          <w:rFonts w:ascii="Times New Roman" w:hAnsi="Times New Roman" w:cs="Times New Roman"/>
          <w:color w:val="000000" w:themeColor="text1"/>
          <w:sz w:val="16"/>
        </w:rPr>
        <w:br/>
        <w:t xml:space="preserve">            showMessage("Invalid Route Exception:\n" + ex.getMessage());</w:t>
      </w:r>
      <w:r w:rsidRPr="007D46A6">
        <w:rPr>
          <w:rFonts w:ascii="Times New Roman" w:hAnsi="Times New Roman" w:cs="Times New Roman"/>
          <w:color w:val="000000" w:themeColor="text1"/>
          <w:sz w:val="16"/>
        </w:rPr>
        <w:br/>
        <w:t xml:space="preserve">        } catch (PassValidityExpiredException ex) {</w:t>
      </w:r>
      <w:r w:rsidRPr="007D46A6">
        <w:rPr>
          <w:rFonts w:ascii="Times New Roman" w:hAnsi="Times New Roman" w:cs="Times New Roman"/>
          <w:color w:val="000000" w:themeColor="text1"/>
          <w:sz w:val="16"/>
        </w:rPr>
        <w:br/>
        <w:t xml:space="preserve">            showMessage("Pass Validity Exception:\n" + ex.getMessage());</w:t>
      </w:r>
      <w:r w:rsidRPr="007D46A6">
        <w:rPr>
          <w:rFonts w:ascii="Times New Roman" w:hAnsi="Times New Roman" w:cs="Times New Roman"/>
          <w:color w:val="000000" w:themeColor="text1"/>
          <w:sz w:val="16"/>
        </w:rPr>
        <w:br/>
        <w:t xml:space="preserve">        } catch (SQLException ex) {</w:t>
      </w:r>
      <w:r w:rsidRPr="007D46A6">
        <w:rPr>
          <w:rFonts w:ascii="Times New Roman" w:hAnsi="Times New Roman" w:cs="Times New Roman"/>
          <w:color w:val="000000" w:themeColor="text1"/>
          <w:sz w:val="16"/>
        </w:rPr>
        <w:br/>
        <w:t xml:space="preserve">            showMessage("Database Error:\n" + ex.getMessage());</w:t>
      </w:r>
      <w:r w:rsidRPr="007D46A6">
        <w:rPr>
          <w:rFonts w:ascii="Times New Roman" w:hAnsi="Times New Roman" w:cs="Times New Roman"/>
          <w:color w:val="000000" w:themeColor="text1"/>
          <w:sz w:val="16"/>
        </w:rPr>
        <w:br/>
        <w:t xml:space="preserve">        } finally {</w:t>
      </w:r>
      <w:r w:rsidRPr="007D46A6">
        <w:rPr>
          <w:rFonts w:ascii="Times New Roman" w:hAnsi="Times New Roman" w:cs="Times New Roman"/>
          <w:color w:val="000000" w:themeColor="text1"/>
          <w:sz w:val="16"/>
        </w:rPr>
        <w:br/>
        <w:t xml:space="preserve">            outputArea.append("\n----------------------------------\n");</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private void registerPassenger() throws SQLException {</w:t>
      </w:r>
      <w:r w:rsidRPr="007D46A6">
        <w:rPr>
          <w:rFonts w:ascii="Times New Roman" w:hAnsi="Times New Roman" w:cs="Times New Roman"/>
          <w:color w:val="000000" w:themeColor="text1"/>
          <w:sz w:val="16"/>
        </w:rPr>
        <w:br/>
        <w:t xml:space="preserve">        String id = idField.getText().trim();</w:t>
      </w:r>
      <w:r w:rsidRPr="007D46A6">
        <w:rPr>
          <w:rFonts w:ascii="Times New Roman" w:hAnsi="Times New Roman" w:cs="Times New Roman"/>
          <w:color w:val="000000" w:themeColor="text1"/>
          <w:sz w:val="16"/>
        </w:rPr>
        <w:br/>
        <w:t xml:space="preserve">        String name = nameField.getText().trim();</w:t>
      </w:r>
      <w:r w:rsidRPr="007D46A6">
        <w:rPr>
          <w:rFonts w:ascii="Times New Roman" w:hAnsi="Times New Roman" w:cs="Times New Roman"/>
          <w:color w:val="000000" w:themeColor="text1"/>
          <w:sz w:val="16"/>
        </w:rPr>
        <w:br/>
        <w:t xml:space="preserve">        String type = passengerTypeChoice.getSelectedItem();</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if (id.isEmpty() || name.isEmpty()) {</w:t>
      </w:r>
      <w:r w:rsidRPr="007D46A6">
        <w:rPr>
          <w:rFonts w:ascii="Times New Roman" w:hAnsi="Times New Roman" w:cs="Times New Roman"/>
          <w:color w:val="000000" w:themeColor="text1"/>
          <w:sz w:val="16"/>
        </w:rPr>
        <w:br/>
        <w:t xml:space="preserve">            showMessage("Passenger ID and Name are required.");</w:t>
      </w:r>
      <w:r w:rsidRPr="007D46A6">
        <w:rPr>
          <w:rFonts w:ascii="Times New Roman" w:hAnsi="Times New Roman" w:cs="Times New Roman"/>
          <w:color w:val="000000" w:themeColor="text1"/>
          <w:sz w:val="16"/>
        </w:rPr>
        <w:br/>
        <w:t xml:space="preserve">            return;</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int age = Integer.parseInt(ageField.getText().trim());</w:t>
      </w:r>
      <w:r w:rsidRPr="007D46A6">
        <w:rPr>
          <w:rFonts w:ascii="Times New Roman" w:hAnsi="Times New Roman" w:cs="Times New Roman"/>
          <w:color w:val="000000" w:themeColor="text1"/>
          <w:sz w:val="16"/>
        </w:rPr>
        <w:br/>
        <w:t xml:space="preserve">        Passenger passenger;</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if (type.equals("Student")) {</w:t>
      </w:r>
      <w:r w:rsidRPr="007D46A6">
        <w:rPr>
          <w:rFonts w:ascii="Times New Roman" w:hAnsi="Times New Roman" w:cs="Times New Roman"/>
          <w:color w:val="000000" w:themeColor="text1"/>
          <w:sz w:val="16"/>
        </w:rPr>
        <w:br/>
        <w:t xml:space="preserve">            passenger = new Student(id, name, age);</w:t>
      </w:r>
      <w:r w:rsidRPr="007D46A6">
        <w:rPr>
          <w:rFonts w:ascii="Times New Roman" w:hAnsi="Times New Roman" w:cs="Times New Roman"/>
          <w:color w:val="000000" w:themeColor="text1"/>
          <w:sz w:val="16"/>
        </w:rPr>
        <w:br/>
        <w:t xml:space="preserve">        } else {</w:t>
      </w:r>
      <w:r w:rsidRPr="007D46A6">
        <w:rPr>
          <w:rFonts w:ascii="Times New Roman" w:hAnsi="Times New Roman" w:cs="Times New Roman"/>
          <w:color w:val="000000" w:themeColor="text1"/>
          <w:sz w:val="16"/>
        </w:rPr>
        <w:br/>
        <w:t xml:space="preserve">            passenger = new Faculty(id, name, age);</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String sql = "INSERT INTO passengers (passenger_id, name, age, type) VALUES (?, ?, ?, ?)";</w:t>
      </w:r>
      <w:r w:rsidRPr="007D46A6">
        <w:rPr>
          <w:rFonts w:ascii="Times New Roman" w:hAnsi="Times New Roman" w:cs="Times New Roman"/>
          <w:color w:val="000000" w:themeColor="text1"/>
          <w:sz w:val="16"/>
        </w:rPr>
        <w:br/>
        <w:t xml:space="preserve">        try (Connection con = getConnection();</w:t>
      </w:r>
      <w:r w:rsidRPr="007D46A6">
        <w:rPr>
          <w:rFonts w:ascii="Times New Roman" w:hAnsi="Times New Roman" w:cs="Times New Roman"/>
          <w:color w:val="000000" w:themeColor="text1"/>
          <w:sz w:val="16"/>
        </w:rPr>
        <w:br/>
        <w:t xml:space="preserve">             PreparedStatement ps = con.prepareStatement(sql)) {</w:t>
      </w:r>
      <w:r w:rsidRPr="007D46A6">
        <w:rPr>
          <w:rFonts w:ascii="Times New Roman" w:hAnsi="Times New Roman" w:cs="Times New Roman"/>
          <w:color w:val="000000" w:themeColor="text1"/>
          <w:sz w:val="16"/>
        </w:rPr>
        <w:br/>
        <w:t xml:space="preserve">            ps.setString(1, passenger.getPassengerId());</w:t>
      </w:r>
      <w:r w:rsidRPr="007D46A6">
        <w:rPr>
          <w:rFonts w:ascii="Times New Roman" w:hAnsi="Times New Roman" w:cs="Times New Roman"/>
          <w:color w:val="000000" w:themeColor="text1"/>
          <w:sz w:val="16"/>
        </w:rPr>
        <w:br/>
        <w:t xml:space="preserve">            ps.setString(2, passenger.getName());</w:t>
      </w:r>
      <w:r w:rsidRPr="007D46A6">
        <w:rPr>
          <w:rFonts w:ascii="Times New Roman" w:hAnsi="Times New Roman" w:cs="Times New Roman"/>
          <w:color w:val="000000" w:themeColor="text1"/>
          <w:sz w:val="16"/>
        </w:rPr>
        <w:br/>
        <w:t xml:space="preserve">            ps.setInt(3, passenger.getAge());</w:t>
      </w:r>
      <w:r w:rsidRPr="007D46A6">
        <w:rPr>
          <w:rFonts w:ascii="Times New Roman" w:hAnsi="Times New Roman" w:cs="Times New Roman"/>
          <w:color w:val="000000" w:themeColor="text1"/>
          <w:sz w:val="16"/>
        </w:rPr>
        <w:br/>
        <w:t xml:space="preserve">            ps.setString(4, passenger.getPassengerType());</w:t>
      </w:r>
      <w:r w:rsidRPr="007D46A6">
        <w:rPr>
          <w:rFonts w:ascii="Times New Roman" w:hAnsi="Times New Roman" w:cs="Times New Roman"/>
          <w:color w:val="000000" w:themeColor="text1"/>
          <w:sz w:val="16"/>
        </w:rPr>
        <w:br/>
        <w:t xml:space="preserve">            ps.executeUpdate();</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outputArea.append("PASSENGER REGISTERED SUCCESSFULLY\n");</w:t>
      </w:r>
      <w:r w:rsidRPr="007D46A6">
        <w:rPr>
          <w:rFonts w:ascii="Times New Roman" w:hAnsi="Times New Roman" w:cs="Times New Roman"/>
          <w:color w:val="000000" w:themeColor="text1"/>
          <w:sz w:val="16"/>
        </w:rPr>
        <w:br/>
        <w:t xml:space="preserve">            outputArea.append("ID   : " + passenger.getPassengerId() + "\n");</w:t>
      </w:r>
      <w:r w:rsidRPr="007D46A6">
        <w:rPr>
          <w:rFonts w:ascii="Times New Roman" w:hAnsi="Times New Roman" w:cs="Times New Roman"/>
          <w:color w:val="000000" w:themeColor="text1"/>
          <w:sz w:val="16"/>
        </w:rPr>
        <w:br/>
        <w:t xml:space="preserve">            outputArea.append("Name : " + passenger.getName() + "\n");</w:t>
      </w:r>
      <w:r w:rsidRPr="007D46A6">
        <w:rPr>
          <w:rFonts w:ascii="Times New Roman" w:hAnsi="Times New Roman" w:cs="Times New Roman"/>
          <w:color w:val="000000" w:themeColor="text1"/>
          <w:sz w:val="16"/>
        </w:rPr>
        <w:br/>
        <w:t xml:space="preserve">            outputArea.append("Type : " + passenger.getPassengerType() + "\n");</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private void issuePass() throws SQLException, InvalidRouteException {</w:t>
      </w:r>
      <w:r w:rsidRPr="007D46A6">
        <w:rPr>
          <w:rFonts w:ascii="Times New Roman" w:hAnsi="Times New Roman" w:cs="Times New Roman"/>
          <w:color w:val="000000" w:themeColor="text1"/>
          <w:sz w:val="16"/>
        </w:rPr>
        <w:br/>
        <w:t xml:space="preserve">        String passengerId = idField.getText().trim();</w:t>
      </w:r>
      <w:r w:rsidRPr="007D46A6">
        <w:rPr>
          <w:rFonts w:ascii="Times New Roman" w:hAnsi="Times New Roman" w:cs="Times New Roman"/>
          <w:color w:val="000000" w:themeColor="text1"/>
          <w:sz w:val="16"/>
        </w:rPr>
        <w:br/>
        <w:t xml:space="preserve">        String routeNumber = routeField.getText().trim();</w:t>
      </w:r>
      <w:r w:rsidRPr="007D46A6">
        <w:rPr>
          <w:rFonts w:ascii="Times New Roman" w:hAnsi="Times New Roman" w:cs="Times New Roman"/>
          <w:color w:val="000000" w:themeColor="text1"/>
          <w:sz w:val="16"/>
        </w:rPr>
        <w:br/>
        <w:t xml:space="preserve">        String passId = passIdField.getText().trim();</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if (passengerId.isEmpty() || routeNumber.isEmpty() || passId.isEmpty()) {</w:t>
      </w:r>
      <w:r w:rsidRPr="007D46A6">
        <w:rPr>
          <w:rFonts w:ascii="Times New Roman" w:hAnsi="Times New Roman" w:cs="Times New Roman"/>
          <w:color w:val="000000" w:themeColor="text1"/>
          <w:sz w:val="16"/>
        </w:rPr>
        <w:br/>
        <w:t xml:space="preserve">            showMessage("Passenger ID, Route Number and Pass ID are required.");</w:t>
      </w:r>
      <w:r w:rsidRPr="007D46A6">
        <w:rPr>
          <w:rFonts w:ascii="Times New Roman" w:hAnsi="Times New Roman" w:cs="Times New Roman"/>
          <w:color w:val="000000" w:themeColor="text1"/>
          <w:sz w:val="16"/>
        </w:rPr>
        <w:br/>
        <w:t xml:space="preserve">            return;</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BusRoute route = findRoute(routeNumber);</w:t>
      </w:r>
      <w:r w:rsidRPr="007D46A6">
        <w:rPr>
          <w:rFonts w:ascii="Times New Roman" w:hAnsi="Times New Roman" w:cs="Times New Roman"/>
          <w:color w:val="000000" w:themeColor="text1"/>
          <w:sz w:val="16"/>
        </w:rPr>
        <w:br/>
        <w:t xml:space="preserve">        if (route == null) {</w:t>
      </w:r>
      <w:r w:rsidRPr="007D46A6">
        <w:rPr>
          <w:rFonts w:ascii="Times New Roman" w:hAnsi="Times New Roman" w:cs="Times New Roman"/>
          <w:color w:val="000000" w:themeColor="text1"/>
          <w:sz w:val="16"/>
        </w:rPr>
        <w:br/>
        <w:t xml:space="preserve">            throw new InvalidRouteException("Route " + routeNumber + " is unavailable.");</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Passenger passenger = getPassenger(passengerId);</w:t>
      </w:r>
      <w:r w:rsidRPr="007D46A6">
        <w:rPr>
          <w:rFonts w:ascii="Times New Roman" w:hAnsi="Times New Roman" w:cs="Times New Roman"/>
          <w:color w:val="000000" w:themeColor="text1"/>
          <w:sz w:val="16"/>
        </w:rPr>
        <w:br/>
        <w:t xml:space="preserve">        if (passenger == null) {</w:t>
      </w:r>
      <w:r w:rsidRPr="007D46A6">
        <w:rPr>
          <w:rFonts w:ascii="Times New Roman" w:hAnsi="Times New Roman" w:cs="Times New Roman"/>
          <w:color w:val="000000" w:themeColor="text1"/>
          <w:sz w:val="16"/>
        </w:rPr>
        <w:br/>
        <w:t xml:space="preserve">            showMessage("Passenger not found.\nRegister the passenger first.");</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lastRenderedPageBreak/>
        <w:t xml:space="preserve">            return;</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LocalDate issueDate = LocalDate.now();</w:t>
      </w:r>
      <w:r w:rsidRPr="007D46A6">
        <w:rPr>
          <w:rFonts w:ascii="Times New Roman" w:hAnsi="Times New Roman" w:cs="Times New Roman"/>
          <w:color w:val="000000" w:themeColor="text1"/>
          <w:sz w:val="16"/>
        </w:rPr>
        <w:br/>
        <w:t xml:space="preserve">        int validity = passenger.getValidityDays();</w:t>
      </w:r>
      <w:r w:rsidRPr="007D46A6">
        <w:rPr>
          <w:rFonts w:ascii="Times New Roman" w:hAnsi="Times New Roman" w:cs="Times New Roman"/>
          <w:color w:val="000000" w:themeColor="text1"/>
          <w:sz w:val="16"/>
        </w:rPr>
        <w:br/>
        <w:t xml:space="preserve">        LocalDate expiryDate = issueDate.plusDays(validity);</w:t>
      </w:r>
      <w:r w:rsidRPr="007D46A6">
        <w:rPr>
          <w:rFonts w:ascii="Times New Roman" w:hAnsi="Times New Roman" w:cs="Times New Roman"/>
          <w:color w:val="000000" w:themeColor="text1"/>
          <w:sz w:val="16"/>
        </w:rPr>
        <w:br/>
        <w:t xml:space="preserve">        double fee = passenger.calculateFee(route.getDistance());</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String sql = "INSERT INTO bus_passes (pass_id, passenger_id, route_no, issue_date, expiry_date, fee, status) VALUES (?, ?, ?, ?, ?, ?, ?)";</w:t>
      </w:r>
      <w:r w:rsidRPr="007D46A6">
        <w:rPr>
          <w:rFonts w:ascii="Times New Roman" w:hAnsi="Times New Roman" w:cs="Times New Roman"/>
          <w:color w:val="000000" w:themeColor="text1"/>
          <w:sz w:val="16"/>
        </w:rPr>
        <w:br/>
        <w:t xml:space="preserve">        try (Connection con = getConnection();</w:t>
      </w:r>
      <w:r w:rsidRPr="007D46A6">
        <w:rPr>
          <w:rFonts w:ascii="Times New Roman" w:hAnsi="Times New Roman" w:cs="Times New Roman"/>
          <w:color w:val="000000" w:themeColor="text1"/>
          <w:sz w:val="16"/>
        </w:rPr>
        <w:br/>
        <w:t xml:space="preserve">             PreparedStatement ps = con.prepareStatement(sql)) {</w:t>
      </w:r>
      <w:r w:rsidRPr="007D46A6">
        <w:rPr>
          <w:rFonts w:ascii="Times New Roman" w:hAnsi="Times New Roman" w:cs="Times New Roman"/>
          <w:color w:val="000000" w:themeColor="text1"/>
          <w:sz w:val="16"/>
        </w:rPr>
        <w:br/>
        <w:t xml:space="preserve">            ps.setString(1, passId);</w:t>
      </w:r>
      <w:r w:rsidRPr="007D46A6">
        <w:rPr>
          <w:rFonts w:ascii="Times New Roman" w:hAnsi="Times New Roman" w:cs="Times New Roman"/>
          <w:color w:val="000000" w:themeColor="text1"/>
          <w:sz w:val="16"/>
        </w:rPr>
        <w:br/>
        <w:t xml:space="preserve">            ps.setString(2, passengerId);</w:t>
      </w:r>
      <w:r w:rsidRPr="007D46A6">
        <w:rPr>
          <w:rFonts w:ascii="Times New Roman" w:hAnsi="Times New Roman" w:cs="Times New Roman"/>
          <w:color w:val="000000" w:themeColor="text1"/>
          <w:sz w:val="16"/>
        </w:rPr>
        <w:br/>
        <w:t xml:space="preserve">            ps.setString(3, routeNumber);</w:t>
      </w:r>
      <w:r w:rsidRPr="007D46A6">
        <w:rPr>
          <w:rFonts w:ascii="Times New Roman" w:hAnsi="Times New Roman" w:cs="Times New Roman"/>
          <w:color w:val="000000" w:themeColor="text1"/>
          <w:sz w:val="16"/>
        </w:rPr>
        <w:br/>
        <w:t xml:space="preserve">            ps.setString(4, issueDate.toString());</w:t>
      </w:r>
      <w:r w:rsidRPr="007D46A6">
        <w:rPr>
          <w:rFonts w:ascii="Times New Roman" w:hAnsi="Times New Roman" w:cs="Times New Roman"/>
          <w:color w:val="000000" w:themeColor="text1"/>
          <w:sz w:val="16"/>
        </w:rPr>
        <w:br/>
        <w:t xml:space="preserve">            ps.setString(5, expiryDate.toString());</w:t>
      </w:r>
      <w:r w:rsidRPr="007D46A6">
        <w:rPr>
          <w:rFonts w:ascii="Times New Roman" w:hAnsi="Times New Roman" w:cs="Times New Roman"/>
          <w:color w:val="000000" w:themeColor="text1"/>
          <w:sz w:val="16"/>
        </w:rPr>
        <w:br/>
        <w:t xml:space="preserve">            ps.setDouble(6, fee);</w:t>
      </w:r>
      <w:r w:rsidRPr="007D46A6">
        <w:rPr>
          <w:rFonts w:ascii="Times New Roman" w:hAnsi="Times New Roman" w:cs="Times New Roman"/>
          <w:color w:val="000000" w:themeColor="text1"/>
          <w:sz w:val="16"/>
        </w:rPr>
        <w:br/>
        <w:t xml:space="preserve">            ps.setString(7, "ACTIVE");</w:t>
      </w:r>
      <w:r w:rsidRPr="007D46A6">
        <w:rPr>
          <w:rFonts w:ascii="Times New Roman" w:hAnsi="Times New Roman" w:cs="Times New Roman"/>
          <w:color w:val="000000" w:themeColor="text1"/>
          <w:sz w:val="16"/>
        </w:rPr>
        <w:br/>
        <w:t xml:space="preserve">            ps.executeUpdate();</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outputArea.append("\nBUS PASS ISSUED SUCCESSFULLY\n");</w:t>
      </w:r>
      <w:r w:rsidRPr="007D46A6">
        <w:rPr>
          <w:rFonts w:ascii="Times New Roman" w:hAnsi="Times New Roman" w:cs="Times New Roman"/>
          <w:color w:val="000000" w:themeColor="text1"/>
          <w:sz w:val="16"/>
        </w:rPr>
        <w:br/>
        <w:t xml:space="preserve">            outputArea.append("Pass ID     : " + passId + "\n");</w:t>
      </w:r>
      <w:r w:rsidRPr="007D46A6">
        <w:rPr>
          <w:rFonts w:ascii="Times New Roman" w:hAnsi="Times New Roman" w:cs="Times New Roman"/>
          <w:color w:val="000000" w:themeColor="text1"/>
          <w:sz w:val="16"/>
        </w:rPr>
        <w:br/>
        <w:t xml:space="preserve">            outputArea.append("Passenger   : " + passenger.getName() + "\n");</w:t>
      </w:r>
      <w:r w:rsidRPr="007D46A6">
        <w:rPr>
          <w:rFonts w:ascii="Times New Roman" w:hAnsi="Times New Roman" w:cs="Times New Roman"/>
          <w:color w:val="000000" w:themeColor="text1"/>
          <w:sz w:val="16"/>
        </w:rPr>
        <w:br/>
        <w:t xml:space="preserve">            outputArea.append("Type        : " + passenger.getPassengerType() + "\n");</w:t>
      </w:r>
      <w:r w:rsidRPr="007D46A6">
        <w:rPr>
          <w:rFonts w:ascii="Times New Roman" w:hAnsi="Times New Roman" w:cs="Times New Roman"/>
          <w:color w:val="000000" w:themeColor="text1"/>
          <w:sz w:val="16"/>
        </w:rPr>
        <w:br/>
        <w:t xml:space="preserve">            outputArea.append("Route       : " + route.getRouteNumber() + " - " + route.getDestination() + "\n");</w:t>
      </w:r>
      <w:r w:rsidRPr="007D46A6">
        <w:rPr>
          <w:rFonts w:ascii="Times New Roman" w:hAnsi="Times New Roman" w:cs="Times New Roman"/>
          <w:color w:val="000000" w:themeColor="text1"/>
          <w:sz w:val="16"/>
        </w:rPr>
        <w:br/>
        <w:t xml:space="preserve">            outputArea.append("Issue Date  : " + issueDate + "\n");</w:t>
      </w:r>
      <w:r w:rsidRPr="007D46A6">
        <w:rPr>
          <w:rFonts w:ascii="Times New Roman" w:hAnsi="Times New Roman" w:cs="Times New Roman"/>
          <w:color w:val="000000" w:themeColor="text1"/>
          <w:sz w:val="16"/>
        </w:rPr>
        <w:br/>
        <w:t xml:space="preserve">            outputArea.append("Expiry Date : " + expiryDate + "\n");</w:t>
      </w:r>
      <w:r w:rsidRPr="007D46A6">
        <w:rPr>
          <w:rFonts w:ascii="Times New Roman" w:hAnsi="Times New Roman" w:cs="Times New Roman"/>
          <w:color w:val="000000" w:themeColor="text1"/>
          <w:sz w:val="16"/>
        </w:rPr>
        <w:br/>
        <w:t xml:space="preserve">            outputArea.append("Fee         : ₹" + String.format("%.2f", fee) + "\n");</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private void renewPass() throws SQLException, PassValidityExpiredException {</w:t>
      </w:r>
      <w:r w:rsidRPr="007D46A6">
        <w:rPr>
          <w:rFonts w:ascii="Times New Roman" w:hAnsi="Times New Roman" w:cs="Times New Roman"/>
          <w:color w:val="000000" w:themeColor="text1"/>
          <w:sz w:val="16"/>
        </w:rPr>
        <w:br/>
        <w:t xml:space="preserve">        String passId = passIdField.getText().trim();</w:t>
      </w:r>
      <w:r w:rsidRPr="007D46A6">
        <w:rPr>
          <w:rFonts w:ascii="Times New Roman" w:hAnsi="Times New Roman" w:cs="Times New Roman"/>
          <w:color w:val="000000" w:themeColor="text1"/>
          <w:sz w:val="16"/>
        </w:rPr>
        <w:br/>
        <w:t xml:space="preserve">        if (passId.isEmpty()) {</w:t>
      </w:r>
      <w:r w:rsidRPr="007D46A6">
        <w:rPr>
          <w:rFonts w:ascii="Times New Roman" w:hAnsi="Times New Roman" w:cs="Times New Roman"/>
          <w:color w:val="000000" w:themeColor="text1"/>
          <w:sz w:val="16"/>
        </w:rPr>
        <w:br/>
        <w:t xml:space="preserve">            showMessage("Enter Pass ID.");</w:t>
      </w:r>
      <w:r w:rsidRPr="007D46A6">
        <w:rPr>
          <w:rFonts w:ascii="Times New Roman" w:hAnsi="Times New Roman" w:cs="Times New Roman"/>
          <w:color w:val="000000" w:themeColor="text1"/>
          <w:sz w:val="16"/>
        </w:rPr>
        <w:br/>
        <w:t xml:space="preserve">            return;</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String selectSql = "SELECT * FROM bus_passes WHERE pass_id = ?";</w:t>
      </w:r>
      <w:r w:rsidRPr="007D46A6">
        <w:rPr>
          <w:rFonts w:ascii="Times New Roman" w:hAnsi="Times New Roman" w:cs="Times New Roman"/>
          <w:color w:val="000000" w:themeColor="text1"/>
          <w:sz w:val="16"/>
        </w:rPr>
        <w:br/>
        <w:t xml:space="preserve">        try (Connection con = getConnection();</w:t>
      </w:r>
      <w:r w:rsidRPr="007D46A6">
        <w:rPr>
          <w:rFonts w:ascii="Times New Roman" w:hAnsi="Times New Roman" w:cs="Times New Roman"/>
          <w:color w:val="000000" w:themeColor="text1"/>
          <w:sz w:val="16"/>
        </w:rPr>
        <w:br/>
        <w:t xml:space="preserve">             PreparedStatement ps = con.prepareStatement(selectSql)) {</w:t>
      </w:r>
      <w:r w:rsidRPr="007D46A6">
        <w:rPr>
          <w:rFonts w:ascii="Times New Roman" w:hAnsi="Times New Roman" w:cs="Times New Roman"/>
          <w:color w:val="000000" w:themeColor="text1"/>
          <w:sz w:val="16"/>
        </w:rPr>
        <w:br/>
        <w:t xml:space="preserve">            ps.setString(1, passId);</w:t>
      </w:r>
      <w:r w:rsidRPr="007D46A6">
        <w:rPr>
          <w:rFonts w:ascii="Times New Roman" w:hAnsi="Times New Roman" w:cs="Times New Roman"/>
          <w:color w:val="000000" w:themeColor="text1"/>
          <w:sz w:val="16"/>
        </w:rPr>
        <w:br/>
        <w:t xml:space="preserve">            try (ResultSet rs = ps.executeQuery()) {</w:t>
      </w:r>
      <w:r w:rsidRPr="007D46A6">
        <w:rPr>
          <w:rFonts w:ascii="Times New Roman" w:hAnsi="Times New Roman" w:cs="Times New Roman"/>
          <w:color w:val="000000" w:themeColor="text1"/>
          <w:sz w:val="16"/>
        </w:rPr>
        <w:br/>
        <w:t xml:space="preserve">                if (!rs.next()) {</w:t>
      </w:r>
      <w:r w:rsidRPr="007D46A6">
        <w:rPr>
          <w:rFonts w:ascii="Times New Roman" w:hAnsi="Times New Roman" w:cs="Times New Roman"/>
          <w:color w:val="000000" w:themeColor="text1"/>
          <w:sz w:val="16"/>
        </w:rPr>
        <w:br/>
        <w:t xml:space="preserve">                    showMessage("Pass not found.");</w:t>
      </w:r>
      <w:r w:rsidRPr="007D46A6">
        <w:rPr>
          <w:rFonts w:ascii="Times New Roman" w:hAnsi="Times New Roman" w:cs="Times New Roman"/>
          <w:color w:val="000000" w:themeColor="text1"/>
          <w:sz w:val="16"/>
        </w:rPr>
        <w:br/>
        <w:t xml:space="preserve">                    return;</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String expiryString = rs.getString("expiry_date");</w:t>
      </w:r>
      <w:r w:rsidRPr="007D46A6">
        <w:rPr>
          <w:rFonts w:ascii="Times New Roman" w:hAnsi="Times New Roman" w:cs="Times New Roman"/>
          <w:color w:val="000000" w:themeColor="text1"/>
          <w:sz w:val="16"/>
        </w:rPr>
        <w:br/>
        <w:t xml:space="preserve">                LocalDate oldExpiry = LocalDate.parse(expiryString);</w:t>
      </w:r>
      <w:r w:rsidRPr="007D46A6">
        <w:rPr>
          <w:rFonts w:ascii="Times New Roman" w:hAnsi="Times New Roman" w:cs="Times New Roman"/>
          <w:color w:val="000000" w:themeColor="text1"/>
          <w:sz w:val="16"/>
        </w:rPr>
        <w:br/>
        <w:t xml:space="preserve">                LocalDate today = LocalDate.now();</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long daysExpired = ChronoUnit.DAYS.between(oldExpiry, today);</w:t>
      </w:r>
      <w:r w:rsidRPr="007D46A6">
        <w:rPr>
          <w:rFonts w:ascii="Times New Roman" w:hAnsi="Times New Roman" w:cs="Times New Roman"/>
          <w:color w:val="000000" w:themeColor="text1"/>
          <w:sz w:val="16"/>
        </w:rPr>
        <w:br/>
        <w:t xml:space="preserve">                if (daysExpired &gt; 30) {</w:t>
      </w:r>
      <w:r w:rsidRPr="007D46A6">
        <w:rPr>
          <w:rFonts w:ascii="Times New Roman" w:hAnsi="Times New Roman" w:cs="Times New Roman"/>
          <w:color w:val="000000" w:themeColor="text1"/>
          <w:sz w:val="16"/>
        </w:rPr>
        <w:br/>
        <w:t xml:space="preserve">                    throw new PassValidityExpiredException("Pass expired more than 30 days ago. New issue is required.");</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LocalDate newExpiry = oldExpiry.isBefore(today) ? today.plusDays(30) : oldExpiry.plusDays(30);</w:t>
      </w:r>
      <w:r w:rsidRPr="007D46A6">
        <w:rPr>
          <w:rFonts w:ascii="Times New Roman" w:hAnsi="Times New Roman" w:cs="Times New Roman"/>
          <w:color w:val="000000" w:themeColor="text1"/>
          <w:sz w:val="16"/>
        </w:rPr>
        <w:br/>
        <w:t xml:space="preserve">                String updateSql = "UPDATE bus_passes SET expiry_date = ?, status = 'ACTIVE' WHERE pass_id = ?";</w:t>
      </w:r>
      <w:r w:rsidRPr="007D46A6">
        <w:rPr>
          <w:rFonts w:ascii="Times New Roman" w:hAnsi="Times New Roman" w:cs="Times New Roman"/>
          <w:color w:val="000000" w:themeColor="text1"/>
          <w:sz w:val="16"/>
        </w:rPr>
        <w:br/>
        <w:t xml:space="preserve">                try (PreparedStatement update = con.prepareStatement(updateSql)) {</w:t>
      </w:r>
      <w:r w:rsidRPr="007D46A6">
        <w:rPr>
          <w:rFonts w:ascii="Times New Roman" w:hAnsi="Times New Roman" w:cs="Times New Roman"/>
          <w:color w:val="000000" w:themeColor="text1"/>
          <w:sz w:val="16"/>
        </w:rPr>
        <w:br/>
        <w:t xml:space="preserve">                    update.setString(1, newExpiry.toString());</w:t>
      </w:r>
      <w:r w:rsidRPr="007D46A6">
        <w:rPr>
          <w:rFonts w:ascii="Times New Roman" w:hAnsi="Times New Roman" w:cs="Times New Roman"/>
          <w:color w:val="000000" w:themeColor="text1"/>
          <w:sz w:val="16"/>
        </w:rPr>
        <w:br/>
        <w:t xml:space="preserve">                    update.setString(2, passId);</w:t>
      </w:r>
      <w:r w:rsidRPr="007D46A6">
        <w:rPr>
          <w:rFonts w:ascii="Times New Roman" w:hAnsi="Times New Roman" w:cs="Times New Roman"/>
          <w:color w:val="000000" w:themeColor="text1"/>
          <w:sz w:val="16"/>
        </w:rPr>
        <w:br/>
        <w:t xml:space="preserve">                    update.executeUpdate();</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lastRenderedPageBreak/>
        <w:t xml:space="preserve">                    outputArea.append("\nPASS RENEWED SUCCESSFULLY\n");</w:t>
      </w:r>
      <w:r w:rsidRPr="007D46A6">
        <w:rPr>
          <w:rFonts w:ascii="Times New Roman" w:hAnsi="Times New Roman" w:cs="Times New Roman"/>
          <w:color w:val="000000" w:themeColor="text1"/>
          <w:sz w:val="16"/>
        </w:rPr>
        <w:br/>
        <w:t xml:space="preserve">                    outputArea.append("Pass ID     : " + passId + "\n");</w:t>
      </w:r>
      <w:r w:rsidRPr="007D46A6">
        <w:rPr>
          <w:rFonts w:ascii="Times New Roman" w:hAnsi="Times New Roman" w:cs="Times New Roman"/>
          <w:color w:val="000000" w:themeColor="text1"/>
          <w:sz w:val="16"/>
        </w:rPr>
        <w:br/>
        <w:t xml:space="preserve">                    outputArea.append("New Expiry  : " + newExpiry + "\n");</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private void cancelPass() throws SQLException {</w:t>
      </w:r>
      <w:r w:rsidRPr="007D46A6">
        <w:rPr>
          <w:rFonts w:ascii="Times New Roman" w:hAnsi="Times New Roman" w:cs="Times New Roman"/>
          <w:color w:val="000000" w:themeColor="text1"/>
          <w:sz w:val="16"/>
        </w:rPr>
        <w:br/>
        <w:t xml:space="preserve">        String passId = passIdField.getText().trim();</w:t>
      </w:r>
      <w:r w:rsidRPr="007D46A6">
        <w:rPr>
          <w:rFonts w:ascii="Times New Roman" w:hAnsi="Times New Roman" w:cs="Times New Roman"/>
          <w:color w:val="000000" w:themeColor="text1"/>
          <w:sz w:val="16"/>
        </w:rPr>
        <w:br/>
        <w:t xml:space="preserve">        if (passId.isEmpty()) {</w:t>
      </w:r>
      <w:r w:rsidRPr="007D46A6">
        <w:rPr>
          <w:rFonts w:ascii="Times New Roman" w:hAnsi="Times New Roman" w:cs="Times New Roman"/>
          <w:color w:val="000000" w:themeColor="text1"/>
          <w:sz w:val="16"/>
        </w:rPr>
        <w:br/>
        <w:t xml:space="preserve">            showMessage("Enter Pass ID.");</w:t>
      </w:r>
      <w:r w:rsidRPr="007D46A6">
        <w:rPr>
          <w:rFonts w:ascii="Times New Roman" w:hAnsi="Times New Roman" w:cs="Times New Roman"/>
          <w:color w:val="000000" w:themeColor="text1"/>
          <w:sz w:val="16"/>
        </w:rPr>
        <w:br/>
        <w:t xml:space="preserve">            return;</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String sql = "DELETE FROM bus_passes WHERE pass_id = ?";</w:t>
      </w:r>
      <w:r w:rsidRPr="007D46A6">
        <w:rPr>
          <w:rFonts w:ascii="Times New Roman" w:hAnsi="Times New Roman" w:cs="Times New Roman"/>
          <w:color w:val="000000" w:themeColor="text1"/>
          <w:sz w:val="16"/>
        </w:rPr>
        <w:br/>
        <w:t xml:space="preserve">        try (Connection con = getConnection();</w:t>
      </w:r>
      <w:r w:rsidRPr="007D46A6">
        <w:rPr>
          <w:rFonts w:ascii="Times New Roman" w:hAnsi="Times New Roman" w:cs="Times New Roman"/>
          <w:color w:val="000000" w:themeColor="text1"/>
          <w:sz w:val="16"/>
        </w:rPr>
        <w:br/>
        <w:t xml:space="preserve">             PreparedStatement ps = con.prepareStatement(sql)) {</w:t>
      </w:r>
      <w:r w:rsidRPr="007D46A6">
        <w:rPr>
          <w:rFonts w:ascii="Times New Roman" w:hAnsi="Times New Roman" w:cs="Times New Roman"/>
          <w:color w:val="000000" w:themeColor="text1"/>
          <w:sz w:val="16"/>
        </w:rPr>
        <w:br/>
        <w:t xml:space="preserve">            ps.setString(1, passId);</w:t>
      </w:r>
      <w:r w:rsidRPr="007D46A6">
        <w:rPr>
          <w:rFonts w:ascii="Times New Roman" w:hAnsi="Times New Roman" w:cs="Times New Roman"/>
          <w:color w:val="000000" w:themeColor="text1"/>
          <w:sz w:val="16"/>
        </w:rPr>
        <w:br/>
        <w:t xml:space="preserve">            int rows = ps.executeUpdate();</w:t>
      </w:r>
      <w:r w:rsidRPr="007D46A6">
        <w:rPr>
          <w:rFonts w:ascii="Times New Roman" w:hAnsi="Times New Roman" w:cs="Times New Roman"/>
          <w:color w:val="000000" w:themeColor="text1"/>
          <w:sz w:val="16"/>
        </w:rPr>
        <w:br/>
        <w:t xml:space="preserve">            if (rows &gt; 0) {</w:t>
      </w:r>
      <w:r w:rsidRPr="007D46A6">
        <w:rPr>
          <w:rFonts w:ascii="Times New Roman" w:hAnsi="Times New Roman" w:cs="Times New Roman"/>
          <w:color w:val="000000" w:themeColor="text1"/>
          <w:sz w:val="16"/>
        </w:rPr>
        <w:br/>
        <w:t xml:space="preserve">                outputArea.append("\nPASS CANCELLED SUCCESSFULLY\n");</w:t>
      </w:r>
      <w:r w:rsidRPr="007D46A6">
        <w:rPr>
          <w:rFonts w:ascii="Times New Roman" w:hAnsi="Times New Roman" w:cs="Times New Roman"/>
          <w:color w:val="000000" w:themeColor="text1"/>
          <w:sz w:val="16"/>
        </w:rPr>
        <w:br/>
        <w:t xml:space="preserve">                outputArea.append("Pass ID: " + passId + "\n");</w:t>
      </w:r>
      <w:r w:rsidRPr="007D46A6">
        <w:rPr>
          <w:rFonts w:ascii="Times New Roman" w:hAnsi="Times New Roman" w:cs="Times New Roman"/>
          <w:color w:val="000000" w:themeColor="text1"/>
          <w:sz w:val="16"/>
        </w:rPr>
        <w:br/>
        <w:t xml:space="preserve">            } else {</w:t>
      </w:r>
      <w:r w:rsidRPr="007D46A6">
        <w:rPr>
          <w:rFonts w:ascii="Times New Roman" w:hAnsi="Times New Roman" w:cs="Times New Roman"/>
          <w:color w:val="000000" w:themeColor="text1"/>
          <w:sz w:val="16"/>
        </w:rPr>
        <w:br/>
        <w:t xml:space="preserve">                outputArea.append("\nPASS NOT FOUND\n");</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private void searchRoute() throws InvalidRouteException {</w:t>
      </w:r>
      <w:r w:rsidRPr="007D46A6">
        <w:rPr>
          <w:rFonts w:ascii="Times New Roman" w:hAnsi="Times New Roman" w:cs="Times New Roman"/>
          <w:color w:val="000000" w:themeColor="text1"/>
          <w:sz w:val="16"/>
        </w:rPr>
        <w:br/>
        <w:t xml:space="preserve">        String routeNumber = routeField.getText().trim();</w:t>
      </w:r>
      <w:r w:rsidRPr="007D46A6">
        <w:rPr>
          <w:rFonts w:ascii="Times New Roman" w:hAnsi="Times New Roman" w:cs="Times New Roman"/>
          <w:color w:val="000000" w:themeColor="text1"/>
          <w:sz w:val="16"/>
        </w:rPr>
        <w:br/>
        <w:t xml:space="preserve">        if (routeNumber.isEmpty()) {</w:t>
      </w:r>
      <w:r w:rsidRPr="007D46A6">
        <w:rPr>
          <w:rFonts w:ascii="Times New Roman" w:hAnsi="Times New Roman" w:cs="Times New Roman"/>
          <w:color w:val="000000" w:themeColor="text1"/>
          <w:sz w:val="16"/>
        </w:rPr>
        <w:br/>
        <w:t xml:space="preserve">            showMessage("Enter a route number.");</w:t>
      </w:r>
      <w:r w:rsidRPr="007D46A6">
        <w:rPr>
          <w:rFonts w:ascii="Times New Roman" w:hAnsi="Times New Roman" w:cs="Times New Roman"/>
          <w:color w:val="000000" w:themeColor="text1"/>
          <w:sz w:val="16"/>
        </w:rPr>
        <w:br/>
        <w:t xml:space="preserve">            return;</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Iterator&lt;BusRoute&gt; iterator = routes.iterator();</w:t>
      </w:r>
      <w:r w:rsidRPr="007D46A6">
        <w:rPr>
          <w:rFonts w:ascii="Times New Roman" w:hAnsi="Times New Roman" w:cs="Times New Roman"/>
          <w:color w:val="000000" w:themeColor="text1"/>
          <w:sz w:val="16"/>
        </w:rPr>
        <w:br/>
        <w:t xml:space="preserve">        while (iterator.hasNext()) {</w:t>
      </w:r>
      <w:r w:rsidRPr="007D46A6">
        <w:rPr>
          <w:rFonts w:ascii="Times New Roman" w:hAnsi="Times New Roman" w:cs="Times New Roman"/>
          <w:color w:val="000000" w:themeColor="text1"/>
          <w:sz w:val="16"/>
        </w:rPr>
        <w:br/>
        <w:t xml:space="preserve">            BusRoute route = iterator.next();</w:t>
      </w:r>
      <w:r w:rsidRPr="007D46A6">
        <w:rPr>
          <w:rFonts w:ascii="Times New Roman" w:hAnsi="Times New Roman" w:cs="Times New Roman"/>
          <w:color w:val="000000" w:themeColor="text1"/>
          <w:sz w:val="16"/>
        </w:rPr>
        <w:br/>
        <w:t xml:space="preserve">            if (route.getRouteNumber().equalsIgnoreCase(routeNumber)) {</w:t>
      </w:r>
      <w:r w:rsidRPr="007D46A6">
        <w:rPr>
          <w:rFonts w:ascii="Times New Roman" w:hAnsi="Times New Roman" w:cs="Times New Roman"/>
          <w:color w:val="000000" w:themeColor="text1"/>
          <w:sz w:val="16"/>
        </w:rPr>
        <w:br/>
        <w:t xml:space="preserve">                outputArea.append("\nROUTE FOUND\n");</w:t>
      </w:r>
      <w:r w:rsidRPr="007D46A6">
        <w:rPr>
          <w:rFonts w:ascii="Times New Roman" w:hAnsi="Times New Roman" w:cs="Times New Roman"/>
          <w:color w:val="000000" w:themeColor="text1"/>
          <w:sz w:val="16"/>
        </w:rPr>
        <w:br/>
        <w:t xml:space="preserve">                outputArea.append("Route No       : " + route.getRouteNumber() + "\n");</w:t>
      </w:r>
      <w:r w:rsidRPr="007D46A6">
        <w:rPr>
          <w:rFonts w:ascii="Times New Roman" w:hAnsi="Times New Roman" w:cs="Times New Roman"/>
          <w:color w:val="000000" w:themeColor="text1"/>
          <w:sz w:val="16"/>
        </w:rPr>
        <w:br/>
        <w:t xml:space="preserve">                outputArea.append("Destination    : " + route.getDestination() + "\n");</w:t>
      </w:r>
      <w:r w:rsidRPr="007D46A6">
        <w:rPr>
          <w:rFonts w:ascii="Times New Roman" w:hAnsi="Times New Roman" w:cs="Times New Roman"/>
          <w:color w:val="000000" w:themeColor="text1"/>
          <w:sz w:val="16"/>
        </w:rPr>
        <w:br/>
        <w:t xml:space="preserve">                outputArea.append("Boarding Point : " + route.getBoardingPoint() + "\n");</w:t>
      </w:r>
      <w:r w:rsidRPr="007D46A6">
        <w:rPr>
          <w:rFonts w:ascii="Times New Roman" w:hAnsi="Times New Roman" w:cs="Times New Roman"/>
          <w:color w:val="000000" w:themeColor="text1"/>
          <w:sz w:val="16"/>
        </w:rPr>
        <w:br/>
        <w:t xml:space="preserve">                outputArea.append("Distance       : " + route.getDistance() + " km\n");</w:t>
      </w:r>
      <w:r w:rsidRPr="007D46A6">
        <w:rPr>
          <w:rFonts w:ascii="Times New Roman" w:hAnsi="Times New Roman" w:cs="Times New Roman"/>
          <w:color w:val="000000" w:themeColor="text1"/>
          <w:sz w:val="16"/>
        </w:rPr>
        <w:br/>
        <w:t xml:space="preserve">                return;</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throw new InvalidRouteException("Route " + routeNumber + " does not exist in the catalogue.");</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private void viewPasses() throws SQLException {</w:t>
      </w:r>
      <w:r w:rsidRPr="007D46A6">
        <w:rPr>
          <w:rFonts w:ascii="Times New Roman" w:hAnsi="Times New Roman" w:cs="Times New Roman"/>
          <w:color w:val="000000" w:themeColor="text1"/>
          <w:sz w:val="16"/>
        </w:rPr>
        <w:br/>
        <w:t xml:space="preserve">        String sql = "SELECT * FROM bus_passes ORDER BY issue_date DESC";</w:t>
      </w:r>
      <w:r w:rsidRPr="007D46A6">
        <w:rPr>
          <w:rFonts w:ascii="Times New Roman" w:hAnsi="Times New Roman" w:cs="Times New Roman"/>
          <w:color w:val="000000" w:themeColor="text1"/>
          <w:sz w:val="16"/>
        </w:rPr>
        <w:br/>
        <w:t xml:space="preserve">        try (Connection con = getConnection();</w:t>
      </w:r>
      <w:r w:rsidRPr="007D46A6">
        <w:rPr>
          <w:rFonts w:ascii="Times New Roman" w:hAnsi="Times New Roman" w:cs="Times New Roman"/>
          <w:color w:val="000000" w:themeColor="text1"/>
          <w:sz w:val="16"/>
        </w:rPr>
        <w:br/>
        <w:t xml:space="preserve">             Statement stmt = con.createStatement();</w:t>
      </w:r>
      <w:r w:rsidRPr="007D46A6">
        <w:rPr>
          <w:rFonts w:ascii="Times New Roman" w:hAnsi="Times New Roman" w:cs="Times New Roman"/>
          <w:color w:val="000000" w:themeColor="text1"/>
          <w:sz w:val="16"/>
        </w:rPr>
        <w:br/>
        <w:t xml:space="preserve">             ResultSet rs = stmt.executeQuery(sql)) {</w:t>
      </w:r>
      <w:r w:rsidRPr="007D46A6">
        <w:rPr>
          <w:rFonts w:ascii="Times New Roman" w:hAnsi="Times New Roman" w:cs="Times New Roman"/>
          <w:color w:val="000000" w:themeColor="text1"/>
          <w:sz w:val="16"/>
        </w:rPr>
        <w:br/>
        <w:t xml:space="preserve">            outputArea.append("\n========== BUS PASS RECORDS ==========\n");</w:t>
      </w:r>
      <w:r w:rsidRPr="007D46A6">
        <w:rPr>
          <w:rFonts w:ascii="Times New Roman" w:hAnsi="Times New Roman" w:cs="Times New Roman"/>
          <w:color w:val="000000" w:themeColor="text1"/>
          <w:sz w:val="16"/>
        </w:rPr>
        <w:br/>
        <w:t xml:space="preserve">            boolean found = false;</w:t>
      </w:r>
      <w:r w:rsidRPr="007D46A6">
        <w:rPr>
          <w:rFonts w:ascii="Times New Roman" w:hAnsi="Times New Roman" w:cs="Times New Roman"/>
          <w:color w:val="000000" w:themeColor="text1"/>
          <w:sz w:val="16"/>
        </w:rPr>
        <w:br/>
        <w:t xml:space="preserve">            while (rs.next()) {</w:t>
      </w:r>
      <w:r w:rsidRPr="007D46A6">
        <w:rPr>
          <w:rFonts w:ascii="Times New Roman" w:hAnsi="Times New Roman" w:cs="Times New Roman"/>
          <w:color w:val="000000" w:themeColor="text1"/>
          <w:sz w:val="16"/>
        </w:rPr>
        <w:br/>
        <w:t xml:space="preserve">                found = true;</w:t>
      </w:r>
      <w:r w:rsidRPr="007D46A6">
        <w:rPr>
          <w:rFonts w:ascii="Times New Roman" w:hAnsi="Times New Roman" w:cs="Times New Roman"/>
          <w:color w:val="000000" w:themeColor="text1"/>
          <w:sz w:val="16"/>
        </w:rPr>
        <w:br/>
        <w:t xml:space="preserve">                outputArea.append("Pass ID     : " + rs.getString("pass_id") + "\n");</w:t>
      </w:r>
      <w:r w:rsidRPr="007D46A6">
        <w:rPr>
          <w:rFonts w:ascii="Times New Roman" w:hAnsi="Times New Roman" w:cs="Times New Roman"/>
          <w:color w:val="000000" w:themeColor="text1"/>
          <w:sz w:val="16"/>
        </w:rPr>
        <w:br/>
        <w:t xml:space="preserve">                outputArea.append("Passenger ID: " + rs.getString("passenger_id") + "\n");</w:t>
      </w:r>
      <w:r w:rsidRPr="007D46A6">
        <w:rPr>
          <w:rFonts w:ascii="Times New Roman" w:hAnsi="Times New Roman" w:cs="Times New Roman"/>
          <w:color w:val="000000" w:themeColor="text1"/>
          <w:sz w:val="16"/>
        </w:rPr>
        <w:br/>
        <w:t xml:space="preserve">                outputArea.append("Route       : " + rs.getString("route_no") + "\n");</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lastRenderedPageBreak/>
        <w:t xml:space="preserve">                outputArea.append("Issue Date  : " + rs.getString("issue_date") + "\n");</w:t>
      </w:r>
      <w:r w:rsidRPr="007D46A6">
        <w:rPr>
          <w:rFonts w:ascii="Times New Roman" w:hAnsi="Times New Roman" w:cs="Times New Roman"/>
          <w:color w:val="000000" w:themeColor="text1"/>
          <w:sz w:val="16"/>
        </w:rPr>
        <w:br/>
        <w:t xml:space="preserve">                outputArea.append("Expiry Date : " + rs.getString("expiry_date") + "\n");</w:t>
      </w:r>
      <w:r w:rsidRPr="007D46A6">
        <w:rPr>
          <w:rFonts w:ascii="Times New Roman" w:hAnsi="Times New Roman" w:cs="Times New Roman"/>
          <w:color w:val="000000" w:themeColor="text1"/>
          <w:sz w:val="16"/>
        </w:rPr>
        <w:br/>
        <w:t xml:space="preserve">                outputArea.append("Fee         : ₹" + rs.getDouble("fee") + "\n");</w:t>
      </w:r>
      <w:r w:rsidRPr="007D46A6">
        <w:rPr>
          <w:rFonts w:ascii="Times New Roman" w:hAnsi="Times New Roman" w:cs="Times New Roman"/>
          <w:color w:val="000000" w:themeColor="text1"/>
          <w:sz w:val="16"/>
        </w:rPr>
        <w:br/>
        <w:t xml:space="preserve">                outputArea.append("Status      : " + rs.getString("status") + "\n");</w:t>
      </w:r>
      <w:r w:rsidRPr="007D46A6">
        <w:rPr>
          <w:rFonts w:ascii="Times New Roman" w:hAnsi="Times New Roman" w:cs="Times New Roman"/>
          <w:color w:val="000000" w:themeColor="text1"/>
          <w:sz w:val="16"/>
        </w:rPr>
        <w:br/>
        <w:t xml:space="preserve">                outputArea.append("----------------------------------\n");</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t xml:space="preserve">            if (!found) {</w:t>
      </w:r>
      <w:r w:rsidRPr="007D46A6">
        <w:rPr>
          <w:rFonts w:ascii="Times New Roman" w:hAnsi="Times New Roman" w:cs="Times New Roman"/>
          <w:color w:val="000000" w:themeColor="text1"/>
          <w:sz w:val="16"/>
        </w:rPr>
        <w:br/>
        <w:t xml:space="preserve">                outputArea.append("No bus pass records found.\n");</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private BusRoute findRoute(String routeNumber) {</w:t>
      </w:r>
      <w:r w:rsidRPr="007D46A6">
        <w:rPr>
          <w:rFonts w:ascii="Times New Roman" w:hAnsi="Times New Roman" w:cs="Times New Roman"/>
          <w:color w:val="000000" w:themeColor="text1"/>
          <w:sz w:val="16"/>
        </w:rPr>
        <w:br/>
        <w:t xml:space="preserve">        Iterator&lt;BusRoute&gt; iterator = routes.iterator();</w:t>
      </w:r>
      <w:r w:rsidRPr="007D46A6">
        <w:rPr>
          <w:rFonts w:ascii="Times New Roman" w:hAnsi="Times New Roman" w:cs="Times New Roman"/>
          <w:color w:val="000000" w:themeColor="text1"/>
          <w:sz w:val="16"/>
        </w:rPr>
        <w:br/>
        <w:t xml:space="preserve">        while (iterator.hasNext()) {</w:t>
      </w:r>
      <w:r w:rsidRPr="007D46A6">
        <w:rPr>
          <w:rFonts w:ascii="Times New Roman" w:hAnsi="Times New Roman" w:cs="Times New Roman"/>
          <w:color w:val="000000" w:themeColor="text1"/>
          <w:sz w:val="16"/>
        </w:rPr>
        <w:br/>
        <w:t xml:space="preserve">            BusRoute route = iterator.next();</w:t>
      </w:r>
      <w:r w:rsidRPr="007D46A6">
        <w:rPr>
          <w:rFonts w:ascii="Times New Roman" w:hAnsi="Times New Roman" w:cs="Times New Roman"/>
          <w:color w:val="000000" w:themeColor="text1"/>
          <w:sz w:val="16"/>
        </w:rPr>
        <w:br/>
        <w:t xml:space="preserve">            if (route.getRouteNumber().equalsIgnoreCase(routeNumber)) {</w:t>
      </w:r>
      <w:r w:rsidRPr="007D46A6">
        <w:rPr>
          <w:rFonts w:ascii="Times New Roman" w:hAnsi="Times New Roman" w:cs="Times New Roman"/>
          <w:color w:val="000000" w:themeColor="text1"/>
          <w:sz w:val="16"/>
        </w:rPr>
        <w:br/>
        <w:t xml:space="preserve">                return route;</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t xml:space="preserve">        return null;</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private Passenger getPassenger(String passengerId) throws SQLException {</w:t>
      </w:r>
      <w:r w:rsidRPr="007D46A6">
        <w:rPr>
          <w:rFonts w:ascii="Times New Roman" w:hAnsi="Times New Roman" w:cs="Times New Roman"/>
          <w:color w:val="000000" w:themeColor="text1"/>
          <w:sz w:val="16"/>
        </w:rPr>
        <w:br/>
        <w:t xml:space="preserve">        String sql = "SELECT * FROM passengers WHERE passenger_id = ?";</w:t>
      </w:r>
      <w:r w:rsidRPr="007D46A6">
        <w:rPr>
          <w:rFonts w:ascii="Times New Roman" w:hAnsi="Times New Roman" w:cs="Times New Roman"/>
          <w:color w:val="000000" w:themeColor="text1"/>
          <w:sz w:val="16"/>
        </w:rPr>
        <w:br/>
        <w:t xml:space="preserve">        try (Connection con = getConnection();</w:t>
      </w:r>
      <w:r w:rsidRPr="007D46A6">
        <w:rPr>
          <w:rFonts w:ascii="Times New Roman" w:hAnsi="Times New Roman" w:cs="Times New Roman"/>
          <w:color w:val="000000" w:themeColor="text1"/>
          <w:sz w:val="16"/>
        </w:rPr>
        <w:br/>
        <w:t xml:space="preserve">             PreparedStatement ps = con.prepareStatement(sql)) {</w:t>
      </w:r>
      <w:r w:rsidRPr="007D46A6">
        <w:rPr>
          <w:rFonts w:ascii="Times New Roman" w:hAnsi="Times New Roman" w:cs="Times New Roman"/>
          <w:color w:val="000000" w:themeColor="text1"/>
          <w:sz w:val="16"/>
        </w:rPr>
        <w:br/>
        <w:t xml:space="preserve">            ps.setString(1, passengerId);</w:t>
      </w:r>
      <w:r w:rsidRPr="007D46A6">
        <w:rPr>
          <w:rFonts w:ascii="Times New Roman" w:hAnsi="Times New Roman" w:cs="Times New Roman"/>
          <w:color w:val="000000" w:themeColor="text1"/>
          <w:sz w:val="16"/>
        </w:rPr>
        <w:br/>
        <w:t xml:space="preserve">            try (ResultSet rs = ps.executeQuery()) {</w:t>
      </w:r>
      <w:r w:rsidRPr="007D46A6">
        <w:rPr>
          <w:rFonts w:ascii="Times New Roman" w:hAnsi="Times New Roman" w:cs="Times New Roman"/>
          <w:color w:val="000000" w:themeColor="text1"/>
          <w:sz w:val="16"/>
        </w:rPr>
        <w:br/>
        <w:t xml:space="preserve">                if (rs.next()) {</w:t>
      </w:r>
      <w:r w:rsidRPr="007D46A6">
        <w:rPr>
          <w:rFonts w:ascii="Times New Roman" w:hAnsi="Times New Roman" w:cs="Times New Roman"/>
          <w:color w:val="000000" w:themeColor="text1"/>
          <w:sz w:val="16"/>
        </w:rPr>
        <w:br/>
        <w:t xml:space="preserve">                    String id = rs.getString("passenger_id");</w:t>
      </w:r>
      <w:r w:rsidRPr="007D46A6">
        <w:rPr>
          <w:rFonts w:ascii="Times New Roman" w:hAnsi="Times New Roman" w:cs="Times New Roman"/>
          <w:color w:val="000000" w:themeColor="text1"/>
          <w:sz w:val="16"/>
        </w:rPr>
        <w:br/>
        <w:t xml:space="preserve">                    String name = rs.getString("name");</w:t>
      </w:r>
      <w:r w:rsidRPr="007D46A6">
        <w:rPr>
          <w:rFonts w:ascii="Times New Roman" w:hAnsi="Times New Roman" w:cs="Times New Roman"/>
          <w:color w:val="000000" w:themeColor="text1"/>
          <w:sz w:val="16"/>
        </w:rPr>
        <w:br/>
        <w:t xml:space="preserve">                    int age = rs.getInt("age");</w:t>
      </w:r>
      <w:r w:rsidRPr="007D46A6">
        <w:rPr>
          <w:rFonts w:ascii="Times New Roman" w:hAnsi="Times New Roman" w:cs="Times New Roman"/>
          <w:color w:val="000000" w:themeColor="text1"/>
          <w:sz w:val="16"/>
        </w:rPr>
        <w:br/>
        <w:t xml:space="preserve">                    String type = rs.getString("type");</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if (type.equalsIgnoreCase("Student")) {</w:t>
      </w:r>
      <w:r w:rsidRPr="007D46A6">
        <w:rPr>
          <w:rFonts w:ascii="Times New Roman" w:hAnsi="Times New Roman" w:cs="Times New Roman"/>
          <w:color w:val="000000" w:themeColor="text1"/>
          <w:sz w:val="16"/>
        </w:rPr>
        <w:br/>
        <w:t xml:space="preserve">                        return new Student(id, name, age);</w:t>
      </w:r>
      <w:r w:rsidRPr="007D46A6">
        <w:rPr>
          <w:rFonts w:ascii="Times New Roman" w:hAnsi="Times New Roman" w:cs="Times New Roman"/>
          <w:color w:val="000000" w:themeColor="text1"/>
          <w:sz w:val="16"/>
        </w:rPr>
        <w:br/>
        <w:t xml:space="preserve">                    } else {</w:t>
      </w:r>
      <w:r w:rsidRPr="007D46A6">
        <w:rPr>
          <w:rFonts w:ascii="Times New Roman" w:hAnsi="Times New Roman" w:cs="Times New Roman"/>
          <w:color w:val="000000" w:themeColor="text1"/>
          <w:sz w:val="16"/>
        </w:rPr>
        <w:br/>
        <w:t xml:space="preserve">                        return new Faculty(id, name, age);</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t xml:space="preserve">        return null;</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private void clearFields() {</w:t>
      </w:r>
      <w:r w:rsidRPr="007D46A6">
        <w:rPr>
          <w:rFonts w:ascii="Times New Roman" w:hAnsi="Times New Roman" w:cs="Times New Roman"/>
          <w:color w:val="000000" w:themeColor="text1"/>
          <w:sz w:val="16"/>
        </w:rPr>
        <w:br/>
        <w:t xml:space="preserve">        idField.setText("");</w:t>
      </w:r>
      <w:r w:rsidRPr="007D46A6">
        <w:rPr>
          <w:rFonts w:ascii="Times New Roman" w:hAnsi="Times New Roman" w:cs="Times New Roman"/>
          <w:color w:val="000000" w:themeColor="text1"/>
          <w:sz w:val="16"/>
        </w:rPr>
        <w:br/>
        <w:t xml:space="preserve">        nameField.setText("");</w:t>
      </w:r>
      <w:r w:rsidRPr="007D46A6">
        <w:rPr>
          <w:rFonts w:ascii="Times New Roman" w:hAnsi="Times New Roman" w:cs="Times New Roman"/>
          <w:color w:val="000000" w:themeColor="text1"/>
          <w:sz w:val="16"/>
        </w:rPr>
        <w:br/>
        <w:t xml:space="preserve">        ageField.setText("");</w:t>
      </w:r>
      <w:r w:rsidRPr="007D46A6">
        <w:rPr>
          <w:rFonts w:ascii="Times New Roman" w:hAnsi="Times New Roman" w:cs="Times New Roman"/>
          <w:color w:val="000000" w:themeColor="text1"/>
          <w:sz w:val="16"/>
        </w:rPr>
        <w:br/>
        <w:t xml:space="preserve">        routeField.setText("");</w:t>
      </w:r>
      <w:r w:rsidRPr="007D46A6">
        <w:rPr>
          <w:rFonts w:ascii="Times New Roman" w:hAnsi="Times New Roman" w:cs="Times New Roman"/>
          <w:color w:val="000000" w:themeColor="text1"/>
          <w:sz w:val="16"/>
        </w:rPr>
        <w:br/>
        <w:t xml:space="preserve">        passIdField.setText("");</w:t>
      </w:r>
      <w:r w:rsidRPr="007D46A6">
        <w:rPr>
          <w:rFonts w:ascii="Times New Roman" w:hAnsi="Times New Roman" w:cs="Times New Roman"/>
          <w:color w:val="000000" w:themeColor="text1"/>
          <w:sz w:val="16"/>
        </w:rPr>
        <w:br/>
        <w:t xml:space="preserve">        outputArea.setText("");</w:t>
      </w:r>
      <w:r w:rsidRPr="007D46A6">
        <w:rPr>
          <w:rFonts w:ascii="Times New Roman" w:hAnsi="Times New Roman" w:cs="Times New Roman"/>
          <w:color w:val="000000" w:themeColor="text1"/>
          <w:sz w:val="16"/>
        </w:rPr>
        <w:br/>
        <w:t xml:space="preserve">        outputArea.append("Fields cleared.\n");</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private void showMessage(String message) {</w:t>
      </w:r>
      <w:r w:rsidRPr="007D46A6">
        <w:rPr>
          <w:rFonts w:ascii="Times New Roman" w:hAnsi="Times New Roman" w:cs="Times New Roman"/>
          <w:color w:val="000000" w:themeColor="text1"/>
          <w:sz w:val="16"/>
        </w:rPr>
        <w:br/>
        <w:t xml:space="preserve">        outputArea.append("\n" + message + "\n");</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public static void main(String[] args) {</w:t>
      </w:r>
      <w:r w:rsidRPr="007D46A6">
        <w:rPr>
          <w:rFonts w:ascii="Times New Roman" w:hAnsi="Times New Roman" w:cs="Times New Roman"/>
          <w:color w:val="000000" w:themeColor="text1"/>
          <w:sz w:val="16"/>
        </w:rPr>
        <w:br/>
        <w:t xml:space="preserve">        try {</w:t>
      </w:r>
      <w:r w:rsidRPr="007D46A6">
        <w:rPr>
          <w:rFonts w:ascii="Times New Roman" w:hAnsi="Times New Roman" w:cs="Times New Roman"/>
          <w:color w:val="000000" w:themeColor="text1"/>
          <w:sz w:val="16"/>
        </w:rPr>
        <w:br/>
        <w:t xml:space="preserve">            Class.forName("org.sqlite.JDBC");</w:t>
      </w:r>
      <w:r w:rsidRPr="007D46A6">
        <w:rPr>
          <w:rFonts w:ascii="Times New Roman" w:hAnsi="Times New Roman" w:cs="Times New Roman"/>
          <w:color w:val="000000" w:themeColor="text1"/>
          <w:sz w:val="16"/>
        </w:rPr>
        <w:br/>
        <w:t xml:space="preserve">        } catch (ClassNotFoundException e) {</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lastRenderedPageBreak/>
        <w:t xml:space="preserve">            System.out.println("SQLite JDBC driver not found.");</w:t>
      </w:r>
      <w:r w:rsidRPr="007D46A6">
        <w:rPr>
          <w:rFonts w:ascii="Times New Roman" w:hAnsi="Times New Roman" w:cs="Times New Roman"/>
          <w:color w:val="000000" w:themeColor="text1"/>
          <w:sz w:val="16"/>
        </w:rPr>
        <w:br/>
        <w:t xml:space="preserve">            System.out.println("Add sqlite-jdbc JAR to the project.");</w:t>
      </w:r>
      <w:r w:rsidRPr="007D46A6">
        <w:rPr>
          <w:rFonts w:ascii="Times New Roman" w:hAnsi="Times New Roman" w:cs="Times New Roman"/>
          <w:color w:val="000000" w:themeColor="text1"/>
          <w:sz w:val="16"/>
        </w:rPr>
        <w:br/>
        <w:t xml:space="preserve">            return;</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t xml:space="preserve">        new BusPassManagement();</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t>}</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ABSTRACT BASE CLASS</w:t>
      </w:r>
      <w:r w:rsidRPr="007D46A6">
        <w:rPr>
          <w:rFonts w:ascii="Times New Roman" w:hAnsi="Times New Roman" w:cs="Times New Roman"/>
          <w:color w:val="000000" w:themeColor="text1"/>
          <w:sz w:val="16"/>
        </w:rPr>
        <w:br/>
        <w:t>abstract class Passenger {</w:t>
      </w:r>
      <w:r w:rsidRPr="007D46A6">
        <w:rPr>
          <w:rFonts w:ascii="Times New Roman" w:hAnsi="Times New Roman" w:cs="Times New Roman"/>
          <w:color w:val="000000" w:themeColor="text1"/>
          <w:sz w:val="16"/>
        </w:rPr>
        <w:br/>
        <w:t xml:space="preserve">    private String passengerId;</w:t>
      </w:r>
      <w:r w:rsidRPr="007D46A6">
        <w:rPr>
          <w:rFonts w:ascii="Times New Roman" w:hAnsi="Times New Roman" w:cs="Times New Roman"/>
          <w:color w:val="000000" w:themeColor="text1"/>
          <w:sz w:val="16"/>
        </w:rPr>
        <w:br/>
        <w:t xml:space="preserve">    private String name;</w:t>
      </w:r>
      <w:r w:rsidRPr="007D46A6">
        <w:rPr>
          <w:rFonts w:ascii="Times New Roman" w:hAnsi="Times New Roman" w:cs="Times New Roman"/>
          <w:color w:val="000000" w:themeColor="text1"/>
          <w:sz w:val="16"/>
        </w:rPr>
        <w:br/>
        <w:t xml:space="preserve">    private int age;</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public Passenger(String passengerId, String name, int age) {</w:t>
      </w:r>
      <w:r w:rsidRPr="007D46A6">
        <w:rPr>
          <w:rFonts w:ascii="Times New Roman" w:hAnsi="Times New Roman" w:cs="Times New Roman"/>
          <w:color w:val="000000" w:themeColor="text1"/>
          <w:sz w:val="16"/>
        </w:rPr>
        <w:br/>
        <w:t xml:space="preserve">        this.passengerId = passengerId;</w:t>
      </w:r>
      <w:r w:rsidRPr="007D46A6">
        <w:rPr>
          <w:rFonts w:ascii="Times New Roman" w:hAnsi="Times New Roman" w:cs="Times New Roman"/>
          <w:color w:val="000000" w:themeColor="text1"/>
          <w:sz w:val="16"/>
        </w:rPr>
        <w:br/>
        <w:t xml:space="preserve">        this.name = name;</w:t>
      </w:r>
      <w:r w:rsidRPr="007D46A6">
        <w:rPr>
          <w:rFonts w:ascii="Times New Roman" w:hAnsi="Times New Roman" w:cs="Times New Roman"/>
          <w:color w:val="000000" w:themeColor="text1"/>
          <w:sz w:val="16"/>
        </w:rPr>
        <w:br/>
        <w:t xml:space="preserve">        this.age = age;</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public String getPassengerId() { return passengerId; }</w:t>
      </w:r>
      <w:r w:rsidRPr="007D46A6">
        <w:rPr>
          <w:rFonts w:ascii="Times New Roman" w:hAnsi="Times New Roman" w:cs="Times New Roman"/>
          <w:color w:val="000000" w:themeColor="text1"/>
          <w:sz w:val="16"/>
        </w:rPr>
        <w:br/>
        <w:t xml:space="preserve">    public String getName() { return name; }</w:t>
      </w:r>
      <w:r w:rsidRPr="007D46A6">
        <w:rPr>
          <w:rFonts w:ascii="Times New Roman" w:hAnsi="Times New Roman" w:cs="Times New Roman"/>
          <w:color w:val="000000" w:themeColor="text1"/>
          <w:sz w:val="16"/>
        </w:rPr>
        <w:br/>
        <w:t xml:space="preserve">    public int getAge() { return age; }</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public void setPassengerId(String passengerId) { this.passengerId = passengerId; }</w:t>
      </w:r>
      <w:r w:rsidRPr="007D46A6">
        <w:rPr>
          <w:rFonts w:ascii="Times New Roman" w:hAnsi="Times New Roman" w:cs="Times New Roman"/>
          <w:color w:val="000000" w:themeColor="text1"/>
          <w:sz w:val="16"/>
        </w:rPr>
        <w:br/>
        <w:t xml:space="preserve">    public void setName(String name) { this.name = name; }</w:t>
      </w:r>
      <w:r w:rsidRPr="007D46A6">
        <w:rPr>
          <w:rFonts w:ascii="Times New Roman" w:hAnsi="Times New Roman" w:cs="Times New Roman"/>
          <w:color w:val="000000" w:themeColor="text1"/>
          <w:sz w:val="16"/>
        </w:rPr>
        <w:br/>
        <w:t xml:space="preserve">    public void setAge(int age) { this.age = age; }</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public abstract double calculateFee(double distance);</w:t>
      </w:r>
      <w:r w:rsidRPr="007D46A6">
        <w:rPr>
          <w:rFonts w:ascii="Times New Roman" w:hAnsi="Times New Roman" w:cs="Times New Roman"/>
          <w:color w:val="000000" w:themeColor="text1"/>
          <w:sz w:val="16"/>
        </w:rPr>
        <w:br/>
        <w:t xml:space="preserve">    public abstract int getValidityDays();</w:t>
      </w:r>
      <w:r w:rsidRPr="007D46A6">
        <w:rPr>
          <w:rFonts w:ascii="Times New Roman" w:hAnsi="Times New Roman" w:cs="Times New Roman"/>
          <w:color w:val="000000" w:themeColor="text1"/>
          <w:sz w:val="16"/>
        </w:rPr>
        <w:br/>
        <w:t xml:space="preserve">    public abstract String getPassengerType();</w:t>
      </w:r>
      <w:r w:rsidRPr="007D46A6">
        <w:rPr>
          <w:rFonts w:ascii="Times New Roman" w:hAnsi="Times New Roman" w:cs="Times New Roman"/>
          <w:color w:val="000000" w:themeColor="text1"/>
          <w:sz w:val="16"/>
        </w:rPr>
        <w:br/>
        <w:t>}</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STUDENT CLASS (INHERITANCE)</w:t>
      </w:r>
      <w:r w:rsidRPr="007D46A6">
        <w:rPr>
          <w:rFonts w:ascii="Times New Roman" w:hAnsi="Times New Roman" w:cs="Times New Roman"/>
          <w:color w:val="000000" w:themeColor="text1"/>
          <w:sz w:val="16"/>
        </w:rPr>
        <w:br/>
        <w:t>class Student extends Passenger {</w:t>
      </w:r>
      <w:r w:rsidRPr="007D46A6">
        <w:rPr>
          <w:rFonts w:ascii="Times New Roman" w:hAnsi="Times New Roman" w:cs="Times New Roman"/>
          <w:color w:val="000000" w:themeColor="text1"/>
          <w:sz w:val="16"/>
        </w:rPr>
        <w:br/>
        <w:t xml:space="preserve">    public Student(String passengerId, String name, int age) {</w:t>
      </w:r>
      <w:r w:rsidRPr="007D46A6">
        <w:rPr>
          <w:rFonts w:ascii="Times New Roman" w:hAnsi="Times New Roman" w:cs="Times New Roman"/>
          <w:color w:val="000000" w:themeColor="text1"/>
          <w:sz w:val="16"/>
        </w:rPr>
        <w:br/>
        <w:t xml:space="preserve">        super(passengerId, name, age);</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@Override</w:t>
      </w:r>
      <w:r w:rsidRPr="007D46A6">
        <w:rPr>
          <w:rFonts w:ascii="Times New Roman" w:hAnsi="Times New Roman" w:cs="Times New Roman"/>
          <w:color w:val="000000" w:themeColor="text1"/>
          <w:sz w:val="16"/>
        </w:rPr>
        <w:br/>
        <w:t xml:space="preserve">    public double calculateFee(double distance) {</w:t>
      </w:r>
      <w:r w:rsidRPr="007D46A6">
        <w:rPr>
          <w:rFonts w:ascii="Times New Roman" w:hAnsi="Times New Roman" w:cs="Times New Roman"/>
          <w:color w:val="000000" w:themeColor="text1"/>
          <w:sz w:val="16"/>
        </w:rPr>
        <w:br/>
        <w:t xml:space="preserve">        double baseFee = distance * 2.0;</w:t>
      </w:r>
      <w:r w:rsidRPr="007D46A6">
        <w:rPr>
          <w:rFonts w:ascii="Times New Roman" w:hAnsi="Times New Roman" w:cs="Times New Roman"/>
          <w:color w:val="000000" w:themeColor="text1"/>
          <w:sz w:val="16"/>
        </w:rPr>
        <w:br/>
        <w:t xml:space="preserve">        return baseFee * 0.80; // 20% discount</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@Override</w:t>
      </w:r>
      <w:r w:rsidRPr="007D46A6">
        <w:rPr>
          <w:rFonts w:ascii="Times New Roman" w:hAnsi="Times New Roman" w:cs="Times New Roman"/>
          <w:color w:val="000000" w:themeColor="text1"/>
          <w:sz w:val="16"/>
        </w:rPr>
        <w:br/>
        <w:t xml:space="preserve">    public int getValidityDays() { return 90; }</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@Override</w:t>
      </w:r>
      <w:r w:rsidRPr="007D46A6">
        <w:rPr>
          <w:rFonts w:ascii="Times New Roman" w:hAnsi="Times New Roman" w:cs="Times New Roman"/>
          <w:color w:val="000000" w:themeColor="text1"/>
          <w:sz w:val="16"/>
        </w:rPr>
        <w:br/>
        <w:t xml:space="preserve">    public String getPassengerType() { return "Student"; }</w:t>
      </w:r>
      <w:r w:rsidRPr="007D46A6">
        <w:rPr>
          <w:rFonts w:ascii="Times New Roman" w:hAnsi="Times New Roman" w:cs="Times New Roman"/>
          <w:color w:val="000000" w:themeColor="text1"/>
          <w:sz w:val="16"/>
        </w:rPr>
        <w:br/>
        <w:t>}</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FACULTY CLASS (INHERITANCE)</w:t>
      </w:r>
      <w:r w:rsidRPr="007D46A6">
        <w:rPr>
          <w:rFonts w:ascii="Times New Roman" w:hAnsi="Times New Roman" w:cs="Times New Roman"/>
          <w:color w:val="000000" w:themeColor="text1"/>
          <w:sz w:val="16"/>
        </w:rPr>
        <w:br/>
        <w:t>class Faculty extends Passenger {</w:t>
      </w:r>
      <w:r w:rsidRPr="007D46A6">
        <w:rPr>
          <w:rFonts w:ascii="Times New Roman" w:hAnsi="Times New Roman" w:cs="Times New Roman"/>
          <w:color w:val="000000" w:themeColor="text1"/>
          <w:sz w:val="16"/>
        </w:rPr>
        <w:br/>
        <w:t xml:space="preserve">    public Faculty(String passengerId, String name, int age) {</w:t>
      </w:r>
      <w:r w:rsidRPr="007D46A6">
        <w:rPr>
          <w:rFonts w:ascii="Times New Roman" w:hAnsi="Times New Roman" w:cs="Times New Roman"/>
          <w:color w:val="000000" w:themeColor="text1"/>
          <w:sz w:val="16"/>
        </w:rPr>
        <w:br/>
        <w:t xml:space="preserve">        super(passengerId, name, age);</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@Override</w:t>
      </w:r>
      <w:r w:rsidRPr="007D46A6">
        <w:rPr>
          <w:rFonts w:ascii="Times New Roman" w:hAnsi="Times New Roman" w:cs="Times New Roman"/>
          <w:color w:val="000000" w:themeColor="text1"/>
          <w:sz w:val="16"/>
        </w:rPr>
        <w:br/>
        <w:t xml:space="preserve">    public double calculateFee(double distance) {</w:t>
      </w:r>
      <w:r w:rsidRPr="007D46A6">
        <w:rPr>
          <w:rFonts w:ascii="Times New Roman" w:hAnsi="Times New Roman" w:cs="Times New Roman"/>
          <w:color w:val="000000" w:themeColor="text1"/>
          <w:sz w:val="16"/>
        </w:rPr>
        <w:br/>
        <w:t xml:space="preserve">        return distance * 2.50;</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@Override</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lastRenderedPageBreak/>
        <w:t xml:space="preserve">    public int getValidityDays() { return 180; }</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@Override</w:t>
      </w:r>
      <w:r w:rsidRPr="007D46A6">
        <w:rPr>
          <w:rFonts w:ascii="Times New Roman" w:hAnsi="Times New Roman" w:cs="Times New Roman"/>
          <w:color w:val="000000" w:themeColor="text1"/>
          <w:sz w:val="16"/>
        </w:rPr>
        <w:br/>
        <w:t xml:space="preserve">    public String getPassengerType() { return "Faculty"; }</w:t>
      </w:r>
      <w:r w:rsidRPr="007D46A6">
        <w:rPr>
          <w:rFonts w:ascii="Times New Roman" w:hAnsi="Times New Roman" w:cs="Times New Roman"/>
          <w:color w:val="000000" w:themeColor="text1"/>
          <w:sz w:val="16"/>
        </w:rPr>
        <w:br/>
        <w:t>}</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BUS ROUTE CLASS (ENCAPSULATION)</w:t>
      </w:r>
      <w:r w:rsidRPr="007D46A6">
        <w:rPr>
          <w:rFonts w:ascii="Times New Roman" w:hAnsi="Times New Roman" w:cs="Times New Roman"/>
          <w:color w:val="000000" w:themeColor="text1"/>
          <w:sz w:val="16"/>
        </w:rPr>
        <w:br/>
        <w:t>class BusRoute {</w:t>
      </w:r>
      <w:r w:rsidRPr="007D46A6">
        <w:rPr>
          <w:rFonts w:ascii="Times New Roman" w:hAnsi="Times New Roman" w:cs="Times New Roman"/>
          <w:color w:val="000000" w:themeColor="text1"/>
          <w:sz w:val="16"/>
        </w:rPr>
        <w:br/>
        <w:t xml:space="preserve">    private String routeNumber;</w:t>
      </w:r>
      <w:r w:rsidRPr="007D46A6">
        <w:rPr>
          <w:rFonts w:ascii="Times New Roman" w:hAnsi="Times New Roman" w:cs="Times New Roman"/>
          <w:color w:val="000000" w:themeColor="text1"/>
          <w:sz w:val="16"/>
        </w:rPr>
        <w:br/>
        <w:t xml:space="preserve">    private String destination;</w:t>
      </w:r>
      <w:r w:rsidRPr="007D46A6">
        <w:rPr>
          <w:rFonts w:ascii="Times New Roman" w:hAnsi="Times New Roman" w:cs="Times New Roman"/>
          <w:color w:val="000000" w:themeColor="text1"/>
          <w:sz w:val="16"/>
        </w:rPr>
        <w:br/>
        <w:t xml:space="preserve">    private String boardingPoint;</w:t>
      </w:r>
      <w:r w:rsidRPr="007D46A6">
        <w:rPr>
          <w:rFonts w:ascii="Times New Roman" w:hAnsi="Times New Roman" w:cs="Times New Roman"/>
          <w:color w:val="000000" w:themeColor="text1"/>
          <w:sz w:val="16"/>
        </w:rPr>
        <w:br/>
        <w:t xml:space="preserve">    private double distance;</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public BusRoute(String routeNumber, String destination, String boardingPoint, double distance) {</w:t>
      </w:r>
      <w:r w:rsidRPr="007D46A6">
        <w:rPr>
          <w:rFonts w:ascii="Times New Roman" w:hAnsi="Times New Roman" w:cs="Times New Roman"/>
          <w:color w:val="000000" w:themeColor="text1"/>
          <w:sz w:val="16"/>
        </w:rPr>
        <w:br/>
        <w:t xml:space="preserve">        this.routeNumber = routeNumber;</w:t>
      </w:r>
      <w:r w:rsidRPr="007D46A6">
        <w:rPr>
          <w:rFonts w:ascii="Times New Roman" w:hAnsi="Times New Roman" w:cs="Times New Roman"/>
          <w:color w:val="000000" w:themeColor="text1"/>
          <w:sz w:val="16"/>
        </w:rPr>
        <w:br/>
        <w:t xml:space="preserve">        this.destination = destination;</w:t>
      </w:r>
      <w:r w:rsidRPr="007D46A6">
        <w:rPr>
          <w:rFonts w:ascii="Times New Roman" w:hAnsi="Times New Roman" w:cs="Times New Roman"/>
          <w:color w:val="000000" w:themeColor="text1"/>
          <w:sz w:val="16"/>
        </w:rPr>
        <w:br/>
        <w:t xml:space="preserve">        this.boardingPoint = boardingPoint;</w:t>
      </w:r>
      <w:r w:rsidRPr="007D46A6">
        <w:rPr>
          <w:rFonts w:ascii="Times New Roman" w:hAnsi="Times New Roman" w:cs="Times New Roman"/>
          <w:color w:val="000000" w:themeColor="text1"/>
          <w:sz w:val="16"/>
        </w:rPr>
        <w:br/>
        <w:t xml:space="preserve">        this.distance = distance;</w:t>
      </w:r>
      <w:r w:rsidRPr="007D46A6">
        <w:rPr>
          <w:rFonts w:ascii="Times New Roman" w:hAnsi="Times New Roman" w:cs="Times New Roman"/>
          <w:color w:val="000000" w:themeColor="text1"/>
          <w:sz w:val="16"/>
        </w:rPr>
        <w:br/>
        <w:t xml:space="preserve">    }</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public String getRouteNumber() { return routeNumber; }</w:t>
      </w:r>
      <w:r w:rsidRPr="007D46A6">
        <w:rPr>
          <w:rFonts w:ascii="Times New Roman" w:hAnsi="Times New Roman" w:cs="Times New Roman"/>
          <w:color w:val="000000" w:themeColor="text1"/>
          <w:sz w:val="16"/>
        </w:rPr>
        <w:br/>
        <w:t xml:space="preserve">    public String getDestination() { return destination; }</w:t>
      </w:r>
      <w:r w:rsidRPr="007D46A6">
        <w:rPr>
          <w:rFonts w:ascii="Times New Roman" w:hAnsi="Times New Roman" w:cs="Times New Roman"/>
          <w:color w:val="000000" w:themeColor="text1"/>
          <w:sz w:val="16"/>
        </w:rPr>
        <w:br/>
        <w:t xml:space="preserve">    public String getBoardingPoint() { return boardingPoint; }</w:t>
      </w:r>
      <w:r w:rsidRPr="007D46A6">
        <w:rPr>
          <w:rFonts w:ascii="Times New Roman" w:hAnsi="Times New Roman" w:cs="Times New Roman"/>
          <w:color w:val="000000" w:themeColor="text1"/>
          <w:sz w:val="16"/>
        </w:rPr>
        <w:br/>
        <w:t xml:space="preserve">    public double getDistance() { return distance; }</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xml:space="preserve">    public void setRouteNumber(String routeNumber) { this.routeNumber = routeNumber; }</w:t>
      </w:r>
      <w:r w:rsidRPr="007D46A6">
        <w:rPr>
          <w:rFonts w:ascii="Times New Roman" w:hAnsi="Times New Roman" w:cs="Times New Roman"/>
          <w:color w:val="000000" w:themeColor="text1"/>
          <w:sz w:val="16"/>
        </w:rPr>
        <w:br/>
        <w:t xml:space="preserve">    public void setDestination(String destination) { this.destination = destination; }</w:t>
      </w:r>
      <w:r w:rsidRPr="007D46A6">
        <w:rPr>
          <w:rFonts w:ascii="Times New Roman" w:hAnsi="Times New Roman" w:cs="Times New Roman"/>
          <w:color w:val="000000" w:themeColor="text1"/>
          <w:sz w:val="16"/>
        </w:rPr>
        <w:br/>
        <w:t xml:space="preserve">    public void setBoardingPoint(String boardingPoint) { this.boardingPoint = boardingPoint; }</w:t>
      </w:r>
      <w:r w:rsidRPr="007D46A6">
        <w:rPr>
          <w:rFonts w:ascii="Times New Roman" w:hAnsi="Times New Roman" w:cs="Times New Roman"/>
          <w:color w:val="000000" w:themeColor="text1"/>
          <w:sz w:val="16"/>
        </w:rPr>
        <w:br/>
        <w:t xml:space="preserve">    public void setDistance(double distance) { this.distance = distance; }</w:t>
      </w:r>
      <w:r w:rsidRPr="007D46A6">
        <w:rPr>
          <w:rFonts w:ascii="Times New Roman" w:hAnsi="Times New Roman" w:cs="Times New Roman"/>
          <w:color w:val="000000" w:themeColor="text1"/>
          <w:sz w:val="16"/>
        </w:rPr>
        <w:br/>
        <w:t>}</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 USER-DEFINED EXCEPTIONS</w:t>
      </w:r>
      <w:r w:rsidRPr="007D46A6">
        <w:rPr>
          <w:rFonts w:ascii="Times New Roman" w:hAnsi="Times New Roman" w:cs="Times New Roman"/>
          <w:color w:val="000000" w:themeColor="text1"/>
          <w:sz w:val="16"/>
        </w:rPr>
        <w:br/>
        <w:t>class InvalidRouteException extends Exception {</w:t>
      </w:r>
      <w:r w:rsidRPr="007D46A6">
        <w:rPr>
          <w:rFonts w:ascii="Times New Roman" w:hAnsi="Times New Roman" w:cs="Times New Roman"/>
          <w:color w:val="000000" w:themeColor="text1"/>
          <w:sz w:val="16"/>
        </w:rPr>
        <w:br/>
        <w:t xml:space="preserve">    public InvalidRouteException(String message) { super(message); }</w:t>
      </w:r>
      <w:r w:rsidRPr="007D46A6">
        <w:rPr>
          <w:rFonts w:ascii="Times New Roman" w:hAnsi="Times New Roman" w:cs="Times New Roman"/>
          <w:color w:val="000000" w:themeColor="text1"/>
          <w:sz w:val="16"/>
        </w:rPr>
        <w:br/>
        <w:t>}</w:t>
      </w:r>
      <w:r w:rsidRPr="007D46A6">
        <w:rPr>
          <w:rFonts w:ascii="Times New Roman" w:hAnsi="Times New Roman" w:cs="Times New Roman"/>
          <w:color w:val="000000" w:themeColor="text1"/>
          <w:sz w:val="16"/>
        </w:rPr>
        <w:br/>
      </w:r>
      <w:r w:rsidRPr="007D46A6">
        <w:rPr>
          <w:rFonts w:ascii="Times New Roman" w:hAnsi="Times New Roman" w:cs="Times New Roman"/>
          <w:color w:val="000000" w:themeColor="text1"/>
          <w:sz w:val="16"/>
        </w:rPr>
        <w:br/>
        <w:t>class PassValidityExpiredException extends Exception {</w:t>
      </w:r>
      <w:r w:rsidRPr="007D46A6">
        <w:rPr>
          <w:rFonts w:ascii="Times New Roman" w:hAnsi="Times New Roman" w:cs="Times New Roman"/>
          <w:color w:val="000000" w:themeColor="text1"/>
          <w:sz w:val="16"/>
        </w:rPr>
        <w:br/>
        <w:t xml:space="preserve">    public PassValidityExpiredException(String message) { super(message); }</w:t>
      </w:r>
      <w:r w:rsidRPr="007D46A6">
        <w:rPr>
          <w:rFonts w:ascii="Times New Roman" w:hAnsi="Times New Roman" w:cs="Times New Roman"/>
          <w:color w:val="000000" w:themeColor="text1"/>
          <w:sz w:val="16"/>
        </w:rPr>
        <w:br/>
        <w:t>}</w:t>
      </w:r>
      <w:r w:rsidRPr="007D46A6">
        <w:rPr>
          <w:rFonts w:ascii="Times New Roman" w:hAnsi="Times New Roman" w:cs="Times New Roman"/>
          <w:color w:val="000000" w:themeColor="text1"/>
          <w:sz w:val="16"/>
        </w:rPr>
        <w:br/>
      </w:r>
    </w:p>
    <w:sectPr w:rsidR="00270503" w:rsidRPr="007D46A6"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7F1939"/>
    <w:multiLevelType w:val="hybridMultilevel"/>
    <w:tmpl w:val="B72487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FC35416"/>
    <w:multiLevelType w:val="hybridMultilevel"/>
    <w:tmpl w:val="D6B8D7AC"/>
    <w:lvl w:ilvl="0" w:tplc="FB0ED2A6">
      <w:start w:val="1"/>
      <w:numFmt w:val="bullet"/>
      <w:lvlText w:val="•"/>
      <w:lvlJc w:val="left"/>
      <w:pPr>
        <w:ind w:left="720" w:hanging="360"/>
      </w:pPr>
      <w:rPr>
        <w:rFonts w:ascii="Calibri" w:eastAsiaTheme="minorEastAsia" w:hAnsi="Calibri" w:cs="Calibr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197719F"/>
    <w:multiLevelType w:val="hybridMultilevel"/>
    <w:tmpl w:val="670E14C8"/>
    <w:lvl w:ilvl="0" w:tplc="4009000F">
      <w:start w:val="1"/>
      <w:numFmt w:val="decimal"/>
      <w:lvlText w:val="%1."/>
      <w:lvlJc w:val="left"/>
      <w:pPr>
        <w:ind w:left="720" w:hanging="360"/>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4B75274"/>
    <w:multiLevelType w:val="hybridMultilevel"/>
    <w:tmpl w:val="EE6A1008"/>
    <w:lvl w:ilvl="0" w:tplc="FB0ED2A6">
      <w:start w:val="1"/>
      <w:numFmt w:val="bullet"/>
      <w:lvlText w:val="•"/>
      <w:lvlJc w:val="left"/>
      <w:pPr>
        <w:ind w:left="720" w:hanging="360"/>
      </w:pPr>
      <w:rPr>
        <w:rFonts w:ascii="Calibri" w:eastAsiaTheme="minorEastAsia" w:hAnsi="Calibri" w:cs="Calibr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6D22D44"/>
    <w:multiLevelType w:val="hybridMultilevel"/>
    <w:tmpl w:val="893424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CF47BF1"/>
    <w:multiLevelType w:val="hybridMultilevel"/>
    <w:tmpl w:val="E9087210"/>
    <w:lvl w:ilvl="0" w:tplc="FB0ED2A6">
      <w:start w:val="1"/>
      <w:numFmt w:val="bullet"/>
      <w:lvlText w:val="•"/>
      <w:lvlJc w:val="left"/>
      <w:pPr>
        <w:ind w:left="720" w:hanging="360"/>
      </w:pPr>
      <w:rPr>
        <w:rFonts w:ascii="Calibri" w:eastAsiaTheme="minorEastAsia" w:hAnsi="Calibri" w:cs="Calibr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74150722">
    <w:abstractNumId w:val="8"/>
  </w:num>
  <w:num w:numId="2" w16cid:durableId="1378356809">
    <w:abstractNumId w:val="6"/>
  </w:num>
  <w:num w:numId="3" w16cid:durableId="1587763286">
    <w:abstractNumId w:val="5"/>
  </w:num>
  <w:num w:numId="4" w16cid:durableId="1857575953">
    <w:abstractNumId w:val="4"/>
  </w:num>
  <w:num w:numId="5" w16cid:durableId="1540358472">
    <w:abstractNumId w:val="7"/>
  </w:num>
  <w:num w:numId="6" w16cid:durableId="1630478183">
    <w:abstractNumId w:val="3"/>
  </w:num>
  <w:num w:numId="7" w16cid:durableId="1655450882">
    <w:abstractNumId w:val="2"/>
  </w:num>
  <w:num w:numId="8" w16cid:durableId="1148664021">
    <w:abstractNumId w:val="1"/>
  </w:num>
  <w:num w:numId="9" w16cid:durableId="1244219033">
    <w:abstractNumId w:val="0"/>
  </w:num>
  <w:num w:numId="10" w16cid:durableId="946274456">
    <w:abstractNumId w:val="13"/>
  </w:num>
  <w:num w:numId="11" w16cid:durableId="58485496">
    <w:abstractNumId w:val="14"/>
  </w:num>
  <w:num w:numId="12" w16cid:durableId="284585467">
    <w:abstractNumId w:val="9"/>
  </w:num>
  <w:num w:numId="13" w16cid:durableId="525141994">
    <w:abstractNumId w:val="12"/>
  </w:num>
  <w:num w:numId="14" w16cid:durableId="824130472">
    <w:abstractNumId w:val="10"/>
  </w:num>
  <w:num w:numId="15" w16cid:durableId="5568644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ABE"/>
    <w:rsid w:val="00034616"/>
    <w:rsid w:val="0006063C"/>
    <w:rsid w:val="0015074B"/>
    <w:rsid w:val="00270503"/>
    <w:rsid w:val="0029639D"/>
    <w:rsid w:val="002E1494"/>
    <w:rsid w:val="00326F90"/>
    <w:rsid w:val="005F509A"/>
    <w:rsid w:val="00726AE8"/>
    <w:rsid w:val="007D46A6"/>
    <w:rsid w:val="00891954"/>
    <w:rsid w:val="009E305F"/>
    <w:rsid w:val="00AA1D8D"/>
    <w:rsid w:val="00B47730"/>
    <w:rsid w:val="00CB0664"/>
    <w:rsid w:val="00FC693F"/>
    <w:rsid w:val="00FE4B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A3FFCF"/>
  <w14:defaultImageDpi w14:val="300"/>
  <w15:docId w15:val="{37F79740-B99D-4635-B0D5-BF81AB12A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23</Pages>
  <Words>5997</Words>
  <Characters>34188</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40105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BRAHMAIAH JAMPALA</cp:lastModifiedBy>
  <cp:revision>6</cp:revision>
  <dcterms:created xsi:type="dcterms:W3CDTF">2013-12-23T23:15:00Z</dcterms:created>
  <dcterms:modified xsi:type="dcterms:W3CDTF">2026-09-02T16:35:00Z</dcterms:modified>
  <cp:category/>
</cp:coreProperties>
</file>